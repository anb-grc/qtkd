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F4E79"/>
          <w:sz w:val="44"/>
        </w:rPr>
        <w:t>LƯỢC SỬ HỘI THÁNH TIN LÀNH VIỆT NAM</w:t>
      </w:r>
    </w:p>
    <w:p>
      <w:pPr>
        <w:spacing w:after="480"/>
        <w:jc w:val="center"/>
      </w:pPr>
      <w:r>
        <w:rPr>
          <w:rFonts w:ascii="Calibri" w:hAnsi="Calibri"/>
          <w:b/>
          <w:color w:val="595959"/>
          <w:sz w:val="24"/>
        </w:rPr>
        <w:t>BẢN GHI LỜI BÀI GIẢNG TRỌN BỘ (TRANSCRIPT TOÀN TẬP 3 BUỔI HỌC)</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247"/>
            <w:shd w:fill="1F4E79"/>
            <w:tcMar>
              <w:top w:w="100" w:type="dxa"/>
              <w:bottom w:w="100" w:type="dxa"/>
              <w:left w:w="120" w:type="dxa"/>
              <w:right w:w="120" w:type="dxa"/>
            </w:tcMar>
          </w:tcPr>
          <w:p>
            <w:pPr>
              <w:jc w:val="center"/>
            </w:pPr>
            <w:r>
              <w:rPr>
                <w:rFonts w:ascii="Calibri" w:hAnsi="Calibri"/>
                <w:b/>
                <w:color w:val="FFFFFF"/>
                <w:sz w:val="20"/>
              </w:rPr>
              <w:t>Buổi</w:t>
            </w:r>
          </w:p>
        </w:tc>
        <w:tc>
          <w:tcPr>
            <w:tcW w:type="dxa" w:w="3685"/>
            <w:shd w:fill="1F4E79"/>
            <w:tcMar>
              <w:top w:w="100" w:type="dxa"/>
              <w:bottom w:w="100" w:type="dxa"/>
              <w:left w:w="120" w:type="dxa"/>
              <w:right w:w="120" w:type="dxa"/>
            </w:tcMar>
          </w:tcPr>
          <w:p>
            <w:pPr>
              <w:jc w:val="left"/>
            </w:pPr>
            <w:r>
              <w:rPr>
                <w:rFonts w:ascii="Calibri" w:hAnsi="Calibri"/>
                <w:b/>
                <w:color w:val="FFFFFF"/>
                <w:sz w:val="20"/>
              </w:rPr>
              <w:t>Chủ đề / Nội dung</w:t>
            </w:r>
          </w:p>
        </w:tc>
        <w:tc>
          <w:tcPr>
            <w:tcW w:type="dxa" w:w="1587"/>
            <w:shd w:fill="1F4E79"/>
            <w:tcMar>
              <w:top w:w="100" w:type="dxa"/>
              <w:bottom w:w="100" w:type="dxa"/>
              <w:left w:w="120" w:type="dxa"/>
              <w:right w:w="120" w:type="dxa"/>
            </w:tcMar>
          </w:tcPr>
          <w:p>
            <w:pPr>
              <w:jc w:val="center"/>
            </w:pPr>
            <w:r>
              <w:rPr>
                <w:rFonts w:ascii="Calibri" w:hAnsi="Calibri"/>
                <w:b/>
                <w:color w:val="FFFFFF"/>
                <w:sz w:val="20"/>
              </w:rPr>
              <w:t>Thời lượng</w:t>
            </w:r>
          </w:p>
        </w:tc>
        <w:tc>
          <w:tcPr>
            <w:tcW w:type="dxa" w:w="2551"/>
            <w:shd w:fill="1F4E79"/>
            <w:tcMar>
              <w:top w:w="100" w:type="dxa"/>
              <w:bottom w:w="100" w:type="dxa"/>
              <w:left w:w="120" w:type="dxa"/>
              <w:right w:w="120" w:type="dxa"/>
            </w:tcMar>
          </w:tcPr>
          <w:p>
            <w:pPr>
              <w:jc w:val="left"/>
            </w:pPr>
            <w:r>
              <w:rPr>
                <w:rFonts w:ascii="Calibri" w:hAnsi="Calibri"/>
                <w:b/>
                <w:color w:val="FFFFFF"/>
                <w:sz w:val="20"/>
              </w:rPr>
              <w:t>Đường dẫn gốc</w:t>
            </w:r>
          </w:p>
        </w:tc>
      </w:tr>
      <w:tr>
        <w:tc>
          <w:tcPr>
            <w:tcW w:type="dxa" w:w="1247"/>
            <w:tcMar>
              <w:top w:w="100" w:type="dxa"/>
              <w:bottom w:w="100" w:type="dxa"/>
              <w:left w:w="120" w:type="dxa"/>
              <w:right w:w="120" w:type="dxa"/>
            </w:tcMar>
            <w:shd w:fill="F2F4F7"/>
          </w:tcPr>
          <w:p>
            <w:pPr>
              <w:jc w:val="center"/>
            </w:pPr>
            <w:r>
              <w:rPr>
                <w:rFonts w:ascii="Calibri" w:hAnsi="Calibri"/>
                <w:b/>
                <w:sz w:val="19"/>
              </w:rPr>
              <w:t>Ngày 1</w:t>
            </w:r>
          </w:p>
        </w:tc>
        <w:tc>
          <w:tcPr>
            <w:tcW w:type="dxa" w:w="3685"/>
            <w:tcMar>
              <w:top w:w="100" w:type="dxa"/>
              <w:bottom w:w="100" w:type="dxa"/>
              <w:left w:w="120" w:type="dxa"/>
              <w:right w:w="120" w:type="dxa"/>
            </w:tcMar>
            <w:shd w:fill="F2F4F7"/>
          </w:tcPr>
          <w:p>
            <w:r>
              <w:rPr>
                <w:rFonts w:ascii="Calibri" w:hAnsi="Calibri"/>
                <w:sz w:val="19"/>
              </w:rPr>
              <w:t>NGÀY 1: NGUỒN GỐC &amp; GIAI ĐOẠN KHỞI ĐẦU TRUYỀN GIÁO (1911 - 1927)</w:t>
            </w:r>
          </w:p>
        </w:tc>
        <w:tc>
          <w:tcPr>
            <w:tcW w:type="dxa" w:w="1587"/>
            <w:tcMar>
              <w:top w:w="100" w:type="dxa"/>
              <w:bottom w:w="100" w:type="dxa"/>
              <w:left w:w="120" w:type="dxa"/>
              <w:right w:w="120" w:type="dxa"/>
            </w:tcMar>
            <w:shd w:fill="F2F4F7"/>
          </w:tcPr>
          <w:p>
            <w:pPr>
              <w:jc w:val="center"/>
            </w:pPr>
            <w:r>
              <w:rPr>
                <w:rFonts w:ascii="Calibri" w:hAnsi="Calibri"/>
                <w:sz w:val="19"/>
              </w:rPr>
              <w:t>2 giờ 23 phút</w:t>
            </w:r>
          </w:p>
        </w:tc>
        <w:tc>
          <w:tcPr>
            <w:tcW w:type="dxa" w:w="2551"/>
            <w:tcMar>
              <w:top w:w="100" w:type="dxa"/>
              <w:bottom w:w="100" w:type="dxa"/>
              <w:left w:w="120" w:type="dxa"/>
              <w:right w:w="120" w:type="dxa"/>
            </w:tcMar>
            <w:shd w:fill="F2F4F7"/>
          </w:tcPr>
          <w:p>
            <w:r>
              <w:rPr>
                <w:rFonts w:ascii="Calibri" w:hAnsi="Calibri"/>
                <w:color w:val="2980B9"/>
                <w:sz w:val="17"/>
              </w:rPr>
              <w:t>https://www.youtube.com/watch?v=nicGJLVVO4o</w:t>
            </w:r>
          </w:p>
        </w:tc>
      </w:tr>
      <w:tr>
        <w:tc>
          <w:tcPr>
            <w:tcW w:type="dxa" w:w="1247"/>
            <w:tcMar>
              <w:top w:w="100" w:type="dxa"/>
              <w:bottom w:w="100" w:type="dxa"/>
              <w:left w:w="120" w:type="dxa"/>
              <w:right w:w="120" w:type="dxa"/>
            </w:tcMar>
          </w:tcPr>
          <w:p>
            <w:pPr>
              <w:jc w:val="center"/>
            </w:pPr>
            <w:r>
              <w:rPr>
                <w:rFonts w:ascii="Calibri" w:hAnsi="Calibri"/>
                <w:b/>
                <w:sz w:val="19"/>
              </w:rPr>
              <w:t>Ngày 2</w:t>
            </w:r>
          </w:p>
        </w:tc>
        <w:tc>
          <w:tcPr>
            <w:tcW w:type="dxa" w:w="3685"/>
            <w:tcMar>
              <w:top w:w="100" w:type="dxa"/>
              <w:bottom w:w="100" w:type="dxa"/>
              <w:left w:w="120" w:type="dxa"/>
              <w:right w:w="120" w:type="dxa"/>
            </w:tcMar>
          </w:tcPr>
          <w:p>
            <w:r>
              <w:rPr>
                <w:rFonts w:ascii="Calibri" w:hAnsi="Calibri"/>
                <w:sz w:val="19"/>
              </w:rPr>
              <w:t>NGÀY 2: PHÁT TRIỂN &amp; CÁC BIẾN CỐ LỊCH SỬ (1927 - 1975)</w:t>
            </w:r>
          </w:p>
        </w:tc>
        <w:tc>
          <w:tcPr>
            <w:tcW w:type="dxa" w:w="1587"/>
            <w:tcMar>
              <w:top w:w="100" w:type="dxa"/>
              <w:bottom w:w="100" w:type="dxa"/>
              <w:left w:w="120" w:type="dxa"/>
              <w:right w:w="120" w:type="dxa"/>
            </w:tcMar>
          </w:tcPr>
          <w:p>
            <w:pPr>
              <w:jc w:val="center"/>
            </w:pPr>
            <w:r>
              <w:rPr>
                <w:rFonts w:ascii="Calibri" w:hAnsi="Calibri"/>
                <w:sz w:val="19"/>
              </w:rPr>
              <w:t>3 giờ 12 phút</w:t>
            </w:r>
          </w:p>
        </w:tc>
        <w:tc>
          <w:tcPr>
            <w:tcW w:type="dxa" w:w="2551"/>
            <w:tcMar>
              <w:top w:w="100" w:type="dxa"/>
              <w:bottom w:w="100" w:type="dxa"/>
              <w:left w:w="120" w:type="dxa"/>
              <w:right w:w="120" w:type="dxa"/>
            </w:tcMar>
          </w:tcPr>
          <w:p>
            <w:r>
              <w:rPr>
                <w:rFonts w:ascii="Calibri" w:hAnsi="Calibri"/>
                <w:color w:val="2980B9"/>
                <w:sz w:val="17"/>
              </w:rPr>
              <w:t>https://www.youtube.com/watch?v=kbmw9RxbmNo</w:t>
            </w:r>
          </w:p>
        </w:tc>
      </w:tr>
      <w:tr>
        <w:tc>
          <w:tcPr>
            <w:tcW w:type="dxa" w:w="1247"/>
            <w:tcMar>
              <w:top w:w="100" w:type="dxa"/>
              <w:bottom w:w="100" w:type="dxa"/>
              <w:left w:w="120" w:type="dxa"/>
              <w:right w:w="120" w:type="dxa"/>
            </w:tcMar>
            <w:shd w:fill="F2F4F7"/>
          </w:tcPr>
          <w:p>
            <w:pPr>
              <w:jc w:val="center"/>
            </w:pPr>
            <w:r>
              <w:rPr>
                <w:rFonts w:ascii="Calibri" w:hAnsi="Calibri"/>
                <w:b/>
                <w:sz w:val="19"/>
              </w:rPr>
              <w:t>Ngày 3</w:t>
            </w:r>
          </w:p>
        </w:tc>
        <w:tc>
          <w:tcPr>
            <w:tcW w:type="dxa" w:w="3685"/>
            <w:tcMar>
              <w:top w:w="100" w:type="dxa"/>
              <w:bottom w:w="100" w:type="dxa"/>
              <w:left w:w="120" w:type="dxa"/>
              <w:right w:w="120" w:type="dxa"/>
            </w:tcMar>
            <w:shd w:fill="F2F4F7"/>
          </w:tcPr>
          <w:p>
            <w:r>
              <w:rPr>
                <w:rFonts w:ascii="Calibri" w:hAnsi="Calibri"/>
                <w:sz w:val="19"/>
              </w:rPr>
              <w:t>NGÀY 3: GIAI ĐOẠN SAU 1975 ĐẾN HIỆN ĐẠI &amp; TỔNG KẾT</w:t>
            </w:r>
          </w:p>
        </w:tc>
        <w:tc>
          <w:tcPr>
            <w:tcW w:type="dxa" w:w="1587"/>
            <w:tcMar>
              <w:top w:w="100" w:type="dxa"/>
              <w:bottom w:w="100" w:type="dxa"/>
              <w:left w:w="120" w:type="dxa"/>
              <w:right w:w="120" w:type="dxa"/>
            </w:tcMar>
            <w:shd w:fill="F2F4F7"/>
          </w:tcPr>
          <w:p>
            <w:pPr>
              <w:jc w:val="center"/>
            </w:pPr>
            <w:r>
              <w:rPr>
                <w:rFonts w:ascii="Calibri" w:hAnsi="Calibri"/>
                <w:sz w:val="19"/>
              </w:rPr>
              <w:t>2 giờ 25 phút</w:t>
            </w:r>
          </w:p>
        </w:tc>
        <w:tc>
          <w:tcPr>
            <w:tcW w:type="dxa" w:w="2551"/>
            <w:tcMar>
              <w:top w:w="100" w:type="dxa"/>
              <w:bottom w:w="100" w:type="dxa"/>
              <w:left w:w="120" w:type="dxa"/>
              <w:right w:w="120" w:type="dxa"/>
            </w:tcMar>
            <w:shd w:fill="F2F4F7"/>
          </w:tcPr>
          <w:p>
            <w:r>
              <w:rPr>
                <w:rFonts w:ascii="Calibri" w:hAnsi="Calibri"/>
                <w:color w:val="2980B9"/>
                <w:sz w:val="17"/>
              </w:rPr>
              <w:t>https://www.youtube.com/watch?v=EX180kWJm50</w:t>
            </w:r>
          </w:p>
        </w:tc>
      </w:tr>
    </w:tbl>
    <w:p>
      <w:pPr>
        <w:spacing w:before="360" w:after="600"/>
      </w:pPr>
      <w:r>
        <w:rPr>
          <w:rFonts w:ascii="Calibri" w:hAnsi="Calibri"/>
          <w:b/>
          <w:color w:val="505050"/>
          <w:sz w:val="19"/>
        </w:rPr>
        <w:t xml:space="preserve">Phương pháp xử lý dữ liệu: </w:t>
      </w:r>
      <w:r>
        <w:rPr>
          <w:rFonts w:ascii="Calibri" w:hAnsi="Calibri"/>
          <w:i/>
          <w:color w:val="646464"/>
          <w:sz w:val="19"/>
        </w:rPr>
        <w:t>Toàn bộ âm thanh được bóc tách trực tiếp từ video gốc và chuyển ngữ bằng mô hình trí tuệ nhân tạo nhận dạng giọng nói (OpenAI Whisper AI). Văn bản đã được làm sạch, khử lặp gối đầu, tự động ngắt câu, chuẩn hóa dấu câu và phân đoạn mạch lạc để phục vụ nghiên cứu và ôn tập.</w:t>
      </w:r>
    </w:p>
    <w:p>
      <w:r>
        <w:br w:type="page"/>
      </w:r>
    </w:p>
    <w:p>
      <w:pPr>
        <w:keepNext/>
        <w:spacing w:before="320" w:after="200"/>
      </w:pPr>
      <w:r>
        <w:rPr>
          <w:rFonts w:ascii="Calibri" w:hAnsi="Calibri"/>
          <w:b/>
          <w:color w:val="1F4E79"/>
          <w:sz w:val="28"/>
        </w:rPr>
        <w:t>PHẦN 1: NGÀY 1: NGUỒN GỐC &amp; GIAI ĐOẠN KHỞI ĐẦU TRUYỀN GIÁO (1911 - 1927)</w:t>
      </w:r>
    </w:p>
    <w:p>
      <w:pPr>
        <w:keepNext/>
        <w:spacing w:after="280"/>
      </w:pPr>
      <w:r>
        <w:rPr>
          <w:rFonts w:ascii="Calibri" w:hAnsi="Calibri"/>
          <w:i/>
          <w:color w:val="787878"/>
          <w:sz w:val="18"/>
        </w:rPr>
        <w:t>Thời lượng bài giảng: 2 giờ 23 phút  |  Nguồn video: https://www.youtube.com/watch?v=nicGJLVVO4o</w:t>
      </w:r>
    </w:p>
    <w:p>
      <w:pPr>
        <w:spacing w:line="276" w:lineRule="auto" w:after="120"/>
        <w:ind w:firstLine="357"/>
        <w:jc w:val="both"/>
      </w:pPr>
      <w:r>
        <w:rPr>
          <w:rFonts w:ascii="Calibri" w:hAnsi="Calibri"/>
          <w:color w:val="262626"/>
          <w:sz w:val="22"/>
        </w:rPr>
        <w:t>Chà em biết rằng Thanh Thơ Công Hội đã cử ông Bùnê đến tại Tù Răng Đà Nẵng và ông đến tại Tù Răng Đà Nẵng để ông thành lập một cơ sở ở tại đó. Và khi ông Bùnê đến tại Đà Nẵng thì ông đã mua một biến đất nhỏ của một người đó là ông Nguyễn Vong Phúc. Ông Nguyễn Vong Phúc thì chúng ta biết đó là ông Bùnê này đến Đà Nẵng mua một biến đất của ông Nguyễn Vong Phúc này</w:t>
      </w:r>
    </w:p>
    <w:p>
      <w:pPr>
        <w:spacing w:line="276" w:lineRule="auto" w:after="120"/>
        <w:ind w:firstLine="357"/>
        <w:jc w:val="both"/>
      </w:pPr>
      <w:r>
        <w:rPr>
          <w:rFonts w:ascii="Calibri" w:hAnsi="Calibri"/>
          <w:color w:val="262626"/>
          <w:sz w:val="22"/>
        </w:rPr>
        <w:t>và cái biến đất này nó nằm tỏ lạc ở giữa nhà ga, xe lửa, trung tâm của thành phố Đà Nẵng. Và sau đó thì ông Bùnê đã tạo dựng một căn nhà. Và cái căn nhà này dùng làm gì? Đó là dùng làm nơi để phân phát các sách về đạo. Và lúc bây giờ thì ông Bùnê này cũng đã tuyển cho phòng sách ở tại Đà Nẵng ba nhân viên.</w:t>
      </w:r>
    </w:p>
    <w:p>
      <w:pPr>
        <w:spacing w:line="276" w:lineRule="auto" w:after="120"/>
        <w:ind w:firstLine="357"/>
        <w:jc w:val="both"/>
      </w:pPr>
      <w:r>
        <w:rPr>
          <w:rFonts w:ascii="Calibri" w:hAnsi="Calibri"/>
          <w:color w:val="262626"/>
          <w:sz w:val="22"/>
        </w:rPr>
        <w:t>Một đó là ông Tinh Lạng An, hai là Tinh Lạng Lộ và người thứ ba Tinh Lạng Tiên. Nhằm mục đích đó là phân phối sách tận ước và các sách hụt âm chữ hán. Vì chúng ta biết rằng ở thời kỳ lúc bây giờ chữ hán, đó là chữ thông dụng cho giới trí tức Việt Nam lúc bây giờ, trục giảm tiêu. Và trong bài học cho chúng ta biết đó là gì? Các sách này đều bằng chữ hán, đó là rồm có chinh thánh tận ước.</w:t>
      </w:r>
    </w:p>
    <w:p>
      <w:pPr>
        <w:spacing w:line="276" w:lineRule="auto" w:after="120"/>
        <w:ind w:firstLine="357"/>
        <w:jc w:val="both"/>
      </w:pPr>
      <w:r>
        <w:rPr>
          <w:rFonts w:ascii="Calibri" w:hAnsi="Calibri"/>
          <w:color w:val="262626"/>
          <w:sz w:val="22"/>
        </w:rPr>
        <w:t>Rồi các sách lẽ như là Matthew, Mark, Luca, Giang và một quài sách chứng đọc khác. Và cái công việc này nó không đem là kết quả trước mắt. Nhưng mà Phánh Thơ Công hội vẫn tiếp tục ghi trị phòng sách này. Đến giữa 5.920 thì nơi đây đã trở thành đó là trung tâm phát hành văn phẩm cơ đốc lớn nhất ở tại Việt Nam lúc bây giờ.</w:t>
      </w:r>
    </w:p>
    <w:p>
      <w:pPr>
        <w:spacing w:line="276" w:lineRule="auto" w:after="120"/>
        <w:ind w:firstLine="357"/>
        <w:jc w:val="both"/>
      </w:pPr>
      <w:r>
        <w:rPr>
          <w:rFonts w:ascii="Calibri" w:hAnsi="Calibri"/>
          <w:color w:val="262626"/>
          <w:sz w:val="22"/>
        </w:rPr>
        <w:t>Và ở trong thời kỳ này, năm 1906 thì có một sư Adon Faridman. Ông đã viết bài rất có giá trị và bài viết của ông đã đang ở trong một tập trí, đó là tin và sống. Để đợi ông viết cái bài này đang ở trong một tập trí của người Pháp để nhắc cho các một sư, đó là người Pháp quan tâm, chú ý, truyền giáo cho đồng các nước ở lại Đông Dương.</w:t>
      </w:r>
    </w:p>
    <w:p>
      <w:pPr>
        <w:spacing w:line="276" w:lineRule="auto" w:after="120"/>
        <w:ind w:firstLine="357"/>
        <w:jc w:val="both"/>
      </w:pPr>
      <w:r>
        <w:rPr>
          <w:rFonts w:ascii="Calibri" w:hAnsi="Calibri"/>
          <w:color w:val="262626"/>
          <w:sz w:val="22"/>
        </w:rPr>
        <w:t>Và ông đã nêu ra ba các nguyên tắc truyền giáo rất đáng chú ý. Đó là 1. Vì dân đọc Việt Nam là một dân có một nền văn minh trên 15 thức ý. Cho nên phải chọn những người có trình độ trí thức cao để mà truyền giáo. 2. Đó là phải thận trọng trong việc lựa chọn địa bàn hoạt động để chánh đụng chạm với công giáo làm ả.</w:t>
      </w:r>
    </w:p>
    <w:p>
      <w:pPr>
        <w:spacing w:line="276" w:lineRule="auto" w:after="120"/>
        <w:ind w:firstLine="357"/>
        <w:jc w:val="both"/>
      </w:pPr>
      <w:r>
        <w:rPr>
          <w:rFonts w:ascii="Calibri" w:hAnsi="Calibri"/>
          <w:color w:val="262626"/>
          <w:sz w:val="22"/>
        </w:rPr>
        <w:t>Và 3. Đó là mục đích của các nhà truyền giáo không phải là thu nạp người ta nhập hội, hay là đổi cái nhãn hiệu tôn giáo của họ mà phải có những người được quyền năng của Phúc âm biến đổi thành người mới. Nhưng mà với bạn chèm biết rằng rất đáng tiếc. Đó là lời kêu gọi của ông không được hộ thánh ở tại Pháp truy.</w:t>
      </w:r>
    </w:p>
    <w:p>
      <w:pPr>
        <w:spacing w:line="276" w:lineRule="auto" w:after="120"/>
        <w:ind w:firstLine="357"/>
        <w:jc w:val="both"/>
      </w:pPr>
      <w:r>
        <w:rPr>
          <w:rFonts w:ascii="Calibri" w:hAnsi="Calibri"/>
          <w:color w:val="262626"/>
          <w:sz w:val="22"/>
        </w:rPr>
        <w:t>Ông rất cư mang đến người Việt Nam và ông đã viết một bài đang ở trong một tập trí tin và sống để thúc dục những một sư người Pháp đến truyền giáo ở tại Việt Nam. Và cho đến khi chính quyền bảo hộ Pháp cáo chung ở tại Việt Nam thì chúng ta biết rằng sự đóng gớp của giáo hội cả chánh Pháp vào công cuộc truyền giáo ở tại Việt Nam không có gì đang kể.</w:t>
      </w:r>
    </w:p>
    <w:p>
      <w:pPr>
        <w:spacing w:line="276" w:lineRule="auto" w:after="120"/>
        <w:ind w:firstLine="357"/>
        <w:jc w:val="both"/>
      </w:pPr>
      <w:r>
        <w:rPr>
          <w:rFonts w:ascii="Calibri" w:hAnsi="Calibri"/>
          <w:color w:val="262626"/>
          <w:sz w:val="22"/>
        </w:rPr>
        <w:t>Đó là điều rất đáng tiếc. Vì chúng ta biết rằng người Pháp tên chú rất đông và tới Việt Nam họ cũng có nơi để thờ phận chú ở Đà Nắng, ở Hà Nội, kể cả ở Sài Gòn. Nhưng mà truyền giáo cho người Việt Nam thì họ không mà tới, họ chỉ lo cho họ mà thôi. Ngoài giáo hội tin lạnh Pháp và thánh thơ công hội đã có mặt tại Việt Nam vào thế kỷ thứ 19 thì hội thánh, hội truyền giáo Phúc Anh Liên Hiệp cũng đã có khách tượng đó là truyền giáo cho bán đảo Đồng Dương.</w:t>
      </w:r>
    </w:p>
    <w:p>
      <w:pPr>
        <w:spacing w:line="276" w:lineRule="auto" w:after="120"/>
        <w:ind w:firstLine="357"/>
        <w:jc w:val="both"/>
      </w:pPr>
      <w:r>
        <w:rPr>
          <w:rFonts w:ascii="Calibri" w:hAnsi="Calibri"/>
          <w:color w:val="262626"/>
          <w:sz w:val="22"/>
        </w:rPr>
        <w:t>Cứa bàn chêm có nhớ cái chữ Đồng Dương có nghĩa là gì không? Đồng Dương có nghĩa là gì? Đúng rồi, những người lớn tuổi biết. Bạn trẻ có những người lớn tuổi biết. Đồng Dương chỉ một khu vực bán đảo Đồng Dương gần có Việt Nam, lào có Cà Bù Chia. Và chúng ta biết rằng Việt Nam được chia ra làm 3 kỳ ở dưới thời pháp thuộc.</w:t>
      </w:r>
    </w:p>
    <w:p>
      <w:pPr>
        <w:spacing w:line="276" w:lineRule="auto" w:after="120"/>
        <w:ind w:firstLine="357"/>
        <w:jc w:val="both"/>
      </w:pPr>
      <w:r>
        <w:rPr>
          <w:rFonts w:ascii="Calibri" w:hAnsi="Calibri"/>
          <w:color w:val="262626"/>
          <w:sz w:val="22"/>
        </w:rPr>
        <w:t>Đó là gì? Bắc kỳ, Nam kỳ và Trung kỳ. Bắc kỳ, Trung kỳ và Nam kỳ. Và phong chia thành 2 nước cộng hòa theo hiệp định Geneva vào năm 1954. Đó là Việt Nam Dân chỗ cộng hòa và Việt Nam cộng hòa. 5.887 thì chúng ta biết Anh Bức Benjamin Simpson, ông đã thành đặc hộ truyền giá phụ âm điên hiệp. Viết tắc, đó là C VMA.</w:t>
      </w:r>
    </w:p>
    <w:p>
      <w:pPr>
        <w:spacing w:line="276" w:lineRule="auto" w:after="120"/>
        <w:ind w:firstLine="357"/>
        <w:jc w:val="both"/>
      </w:pPr>
      <w:r>
        <w:rPr>
          <w:rFonts w:ascii="Calibri" w:hAnsi="Calibri"/>
          <w:color w:val="262626"/>
          <w:sz w:val="22"/>
        </w:rPr>
        <w:t>Và chúng ta biết rằng Việt Nam đó là một trong những mục tiêu đầu tiên của không trào truyền giáo do tấn sĩ AB Simpson lãnh đạo. Ở trong một tờ Nguyệt Sang, tờ Nguyệt Sang đó là lời công tác thế gian. Đăng vào tháng 2, 5.887 thì ông Simpson, ông đã viết ở trên tập trí. Tập trí đó là quốc Anh Quê, đó là miền bán đảo Đông Dương đã bị lãng quên quá lâu.</w:t>
      </w:r>
    </w:p>
    <w:p>
      <w:pPr>
        <w:spacing w:line="276" w:lineRule="auto" w:after="120"/>
        <w:ind w:firstLine="357"/>
        <w:jc w:val="both"/>
      </w:pPr>
      <w:r>
        <w:rPr>
          <w:rFonts w:ascii="Calibri" w:hAnsi="Calibri"/>
          <w:color w:val="262626"/>
          <w:sz w:val="22"/>
        </w:rPr>
        <w:t>Quân quốc An Nam phải được chính phục cho đơn giản. Và chúng ta cảm ơn Chúa, ông là một người quan tâm đến Việt Nam. 5.892 đến 5.893. Ở trong những lần đi du lịch thì tiến sĩ AB Simpson đã có đến Đông Nam Á. Và sau đó thì ông đã yêu cầu, ông David Lerkatzel, ông là một chủ nhiệm của đồn chuyện giáo liên hiệp tại Châu Á đến Sài Gòn</w:t>
      </w:r>
    </w:p>
    <w:p>
      <w:pPr>
        <w:spacing w:line="276" w:lineRule="auto" w:after="120"/>
        <w:ind w:firstLine="357"/>
        <w:jc w:val="both"/>
      </w:pPr>
      <w:r>
        <w:rPr>
          <w:rFonts w:ascii="Calibri" w:hAnsi="Calibri"/>
          <w:color w:val="262626"/>
          <w:sz w:val="22"/>
        </w:rPr>
        <w:t>để xem xét tình hình, để có thể mở một truyền đạo cho người bạn sứ. Và 5.893 thì ông David Lerkatzel, ông đã đến Sài Gòn. Và sau đó thì ông cũng đã báo cáo trở lại cho một sứ tiến sĩ AB Simpson, biết rằng, ông tiến sĩ AB Simpson, biết rằng đó là cánh cửa đã mở tại An Nam. Và khi ông báo cáo điều đó cho ông AB Simpson rồi, thì báo cáo này đã gây một ấm tượng rất là sâu đậm cho tiến sĩ AB Simpson</w:t>
      </w:r>
    </w:p>
    <w:p>
      <w:pPr>
        <w:spacing w:line="276" w:lineRule="auto" w:after="120"/>
        <w:ind w:firstLine="357"/>
        <w:jc w:val="both"/>
      </w:pPr>
      <w:r>
        <w:rPr>
          <w:rFonts w:ascii="Calibri" w:hAnsi="Calibri"/>
          <w:color w:val="262626"/>
          <w:sz w:val="22"/>
        </w:rPr>
        <w:t>và bắt đầu việc chuyện giáo ở tại Việt Nam nói chung và ở tại Sài Gòn lúc bây giờ nó riêng hoàn toàn không dễ dàng. Vì chúng ta biết rằng chính quyền bảo hộ pháp hầu như không hoàn nghên, không hoàn nghên những giáo sĩ ngoại quốc đến Việt Nam, không hoàn nghên. Cho nên ngoại trừ đó là những người công giáo làm ả thì được, nhưng mà những người khác ở tại Hóa Ngoại đến Việt Nam truyền giáo thì người pháp hầu không hoàn nghên.</w:t>
      </w:r>
    </w:p>
    <w:p>
      <w:pPr>
        <w:spacing w:line="276" w:lineRule="auto" w:after="120"/>
        <w:ind w:firstLine="357"/>
        <w:jc w:val="both"/>
      </w:pPr>
      <w:r>
        <w:rPr>
          <w:rFonts w:ascii="Calibri" w:hAnsi="Calibri"/>
          <w:color w:val="262626"/>
          <w:sz w:val="22"/>
        </w:rPr>
        <w:t>Vì theo điều chính của Hòa ước giáp túc 5.874 thì và điều 14 của Hòa ước giáp thân 5.884 có nói như thế này. Điều chính của Hòa ước giáp túc 5.74 ký ngày 15 tháng 3 năm 1874 giữa chiều đình Nhà Nguyễn và Thật Dân Pháp, đó là chiều đình Huế chính thức bãi bỏ lên cắm đạo Gia Tô, Gia Tô tức là ngày xưa đó là Đạo Cộng giáo</w:t>
      </w:r>
    </w:p>
    <w:p>
      <w:pPr>
        <w:spacing w:line="276" w:lineRule="auto" w:after="120"/>
        <w:ind w:firstLine="357"/>
        <w:jc w:val="both"/>
      </w:pPr>
      <w:r>
        <w:rPr>
          <w:rFonts w:ascii="Calibri" w:hAnsi="Calibri"/>
          <w:color w:val="262626"/>
          <w:sz w:val="22"/>
        </w:rPr>
        <w:t>và cho phép người dân được tự do theo đạo và chuyên đạo, đồng thời tính đồ được phép tụ hợp độc kinh ở tại Nhà Thờ. Nhưng mà theo điều 14 của Hòa ước giáp thân 5.884, 2 còn gọi đó là, đó là những người muốn đi lại hoặc là du lịch ở trong nội địa nước Đại Nam, tức là nước An Nam lúc bây giờ, đó là phải sinh giấy phép thông hành từ Quang Kham Sai,</w:t>
      </w:r>
    </w:p>
    <w:p>
      <w:pPr>
        <w:spacing w:line="276" w:lineRule="auto" w:after="120"/>
        <w:ind w:firstLine="357"/>
        <w:jc w:val="both"/>
      </w:pPr>
      <w:r>
        <w:rPr>
          <w:rFonts w:ascii="Calibri" w:hAnsi="Calibri"/>
          <w:color w:val="262626"/>
          <w:sz w:val="22"/>
        </w:rPr>
        <w:t>sứ Pháp ở tại Kinh Đô Hue hoặc từ Quang Thống Đốc Nam Kỳ. Và giấy phép này sau đó phải được trình lên chiến quyền Nhà Nguyễn để tống dấu thì thật, thì mới có giá trị thương lực. Cho nên không phải tất cả những người truyền giáo ở hãi ngoại điều được tự do đến Việt Nam truyền đạo. Không cho, họ không cho. Rất khó khi đến Việt Nam đến truyền đạo.</w:t>
      </w:r>
    </w:p>
    <w:p>
      <w:pPr>
        <w:spacing w:line="276" w:lineRule="auto" w:after="120"/>
        <w:ind w:firstLine="357"/>
        <w:jc w:val="both"/>
      </w:pPr>
      <w:r>
        <w:rPr>
          <w:rFonts w:ascii="Calibri" w:hAnsi="Calibri"/>
          <w:color w:val="262626"/>
          <w:sz w:val="22"/>
        </w:rPr>
        <w:t>Cho nên muốn truyền đạo thì họ phải sinh phép giấy phép của người Pháp và phải trình lên cho Nhà Nguyễn. Cho nên chúng ta biết rằng chỉ có những giáo sĩ Pháp và Tây Bằng Nha mới được phép hoặc động ở trông sư mà thôi. Vì vậy, lúc bây giờ vì công việc truyền bá tinh lạnh ở tại Việt Nam khó khăn đến như vậy, thì một xứ tuyến sĩ Abe Simpson, ông đã quyết định đó là ông đã thành lập một trụ sở của Hội truyền giáo Phú Am Liên Hiệp</w:t>
      </w:r>
    </w:p>
    <w:p>
      <w:pPr>
        <w:spacing w:line="276" w:lineRule="auto" w:after="120"/>
        <w:ind w:firstLine="357"/>
        <w:jc w:val="both"/>
      </w:pPr>
      <w:r>
        <w:rPr>
          <w:rFonts w:ascii="Calibri" w:hAnsi="Calibri"/>
          <w:color w:val="262626"/>
          <w:sz w:val="22"/>
        </w:rPr>
        <w:t>ở Tại tỉnh Quảng Tây, thuộc phía Nam của Trung Hoa. Và ông tin rằng từ nơi này sẽ trở thành một đầu cầu để hội truyền giáo bước vào Việt Nam. Và sau khi trung tâm truyền giáo được thành lập ở Tại Hoa Nam, Quảng Tây vào 5.897, thì giáo sĩ Richter và bà đã có một truyến viên thầm, xã giao ngắn ngũi ở tại biên giới với những người Pháp đóng tại Thị trấn Lạng Sơn lúc bây giờ.</w:t>
      </w:r>
    </w:p>
    <w:p>
      <w:pPr>
        <w:spacing w:line="276" w:lineRule="auto" w:after="120"/>
        <w:ind w:firstLine="357"/>
        <w:jc w:val="both"/>
      </w:pPr>
      <w:r>
        <w:rPr>
          <w:rFonts w:ascii="Calibri" w:hAnsi="Calibri"/>
          <w:color w:val="262626"/>
          <w:sz w:val="22"/>
        </w:rPr>
        <w:t>Và theo báo cáo, lúc bây giờ, ông bà đã được sĩ Quang và Vinh Linh Pháp tiếp đại rất là lịch sử. Và ông đã thuộc lại đó là, tôi được tất cả các sĩ Quang Pháp và Vinh Sĩ đối đại rất lịch sử, và họ không phải là ít, vì mỗi nơi đều có 100 dân cư trở lên, đều có đồng lính. Trong thời gian ở phía Bắc, tôi cũng được người Việt Nam tiếp đón nồng nhiệt.</w:t>
      </w:r>
    </w:p>
    <w:p>
      <w:pPr>
        <w:spacing w:line="276" w:lineRule="auto" w:after="120"/>
        <w:ind w:firstLine="357"/>
        <w:jc w:val="both"/>
      </w:pPr>
      <w:r>
        <w:rPr>
          <w:rFonts w:ascii="Calibri" w:hAnsi="Calibri"/>
          <w:color w:val="262626"/>
          <w:sz w:val="22"/>
        </w:rPr>
        <w:t>Nhưng mà tiếp báo, tiếp báo một chuyện là tiếp báo thôi, nhưng mà truyền giáo thì chưa cho. Đến 5.898, thì một giáo sĩ khác của hội truyền giáo đó là ông Zabray đã đi dọc theo xong hồng từ Nam Trung Quốc xuống đến Hà Nội để đặt cơ sở truyền bá của bà. Nhưng mà quý mạng trên biết rằng ông vẫn chưa tìm được. Cái điểm để khởi sự hoạt động, và ông nghĩ rằng nếu có một người Pháp, nếu có một người Pháp hoạt động,</w:t>
      </w:r>
    </w:p>
    <w:p>
      <w:pPr>
        <w:spacing w:line="276" w:lineRule="auto" w:after="120"/>
        <w:ind w:firstLine="357"/>
        <w:jc w:val="both"/>
      </w:pPr>
      <w:r>
        <w:rPr>
          <w:rFonts w:ascii="Calibri" w:hAnsi="Calibri"/>
          <w:color w:val="262626"/>
          <w:sz w:val="22"/>
        </w:rPr>
        <w:t>thì điều đó nó sẽ dễ dàng hơn. Do vậy thì ông Zabray, ông đã trở về, ông đã trở về, và ông đã thuộc ông bà, Đài Dân, đó là người Canada, nhưng mà ông lại có góc, đó là người Pháp đến tại Việt Nam. Sau đó, năm 1902, thì giáo hội đã cử ông bà, Zabray Đài Dân, đến hải phòng để lập cơ sở, nhưng mà chúng ta biết rằng chính phủ Pháp lại không cho phép hoạt động,</w:t>
      </w:r>
    </w:p>
    <w:p>
      <w:pPr>
        <w:spacing w:line="276" w:lineRule="auto" w:after="120"/>
        <w:ind w:firstLine="357"/>
        <w:jc w:val="both"/>
      </w:pPr>
      <w:r>
        <w:rPr>
          <w:rFonts w:ascii="Calibri" w:hAnsi="Calibri"/>
          <w:color w:val="262626"/>
          <w:sz w:val="22"/>
        </w:rPr>
        <w:t>vì ông bà này mang quốc tịch, đó là quốc tịch Mỹ. Nhưng mà sau đó, thì một năm ông bà lưu lại ở tại Việt Nam và không thể làm gì hơn, cho nên ông bà đã trở lại Hoa Nam của Trung Quốc. Tại vì ông bà là người Mỹ mà, cho nên hoạt động ở tại Việt Nam rất khó khăn vì người Pháp không cho phép.</w:t>
      </w:r>
    </w:p>
    <w:p>
      <w:pPr>
        <w:spacing w:line="276" w:lineRule="auto" w:after="120"/>
        <w:ind w:firstLine="357"/>
        <w:jc w:val="both"/>
      </w:pPr>
      <w:r>
        <w:rPr>
          <w:rFonts w:ascii="Calibri" w:hAnsi="Calibri"/>
          <w:color w:val="262626"/>
          <w:sz w:val="22"/>
        </w:rPr>
        <w:t>Nhưng mà cảm ơn chúa ông bà không nã lòng, không nã lòng, và các giáo sĩ ở tại Hoa Nam đã thử một vua cách khác. Đó là vào năm 1905, thì họ đã thiết lập một trạm truyền giáo ở tại Lòng Châu, một thị trấn Trung Hoa, nằm Zab, thị trấn Lạng Sơn của Việt Nam. Và hộ truyền giáo lúc bây giờ hy vọng qua cái cửa nỏ này thì tính lặng sẽ xâm nhập vào được ở trong đất nước Việt Nam.</w:t>
      </w:r>
    </w:p>
    <w:p>
      <w:pPr>
        <w:spacing w:line="276" w:lineRule="auto" w:after="120"/>
        <w:ind w:firstLine="357"/>
        <w:jc w:val="both"/>
      </w:pPr>
      <w:r>
        <w:rPr>
          <w:rFonts w:ascii="Calibri" w:hAnsi="Calibri"/>
          <w:color w:val="262626"/>
          <w:sz w:val="22"/>
        </w:rPr>
        <w:t>Nhưng mà về sau thì hộ truyền giáo nhận thấy cái cách này cũng không được, vì sao? Vì chỉ có thể truyền giáo cho những người duy cư từ Việt Nam qua Trung Quốc chứ chưa thể nào trực tiếp truyền giáo cho người Việt ở tại Bạc Sư. Cho nên cách này họ cũng không thích quả. Tuy nhiên, phương cách này cũng không đem lại nhiều vì nhà chức trách của Pháp lúc bây giờ họ kiểm tra rất là gạt gào ở biên giới tại Phía Bạc.</w:t>
      </w:r>
    </w:p>
    <w:p>
      <w:pPr>
        <w:spacing w:line="276" w:lineRule="auto" w:after="120"/>
        <w:ind w:firstLine="357"/>
        <w:jc w:val="both"/>
      </w:pPr>
      <w:r>
        <w:rPr>
          <w:rFonts w:ascii="Calibri" w:hAnsi="Calibri"/>
          <w:color w:val="262626"/>
          <w:sz w:val="22"/>
        </w:rPr>
        <w:t>Cho nên tính lặng vẫn chưa có thể đến với dân chúng ở từ Việt Nam được, và lại thì chúng ta biết rằng người Pháp cũng không thích để hộ truyền giáo đi vào cưới sau bằng cách này. Không thích, không thích. Cho nên họ đã cho phép các giáo sĩ vào một trong các hãi cảng lớn ở tại Việt Nam. Và đó là vào năm 1911, Ngùa Sương vào năm 1911 thì Giebrei ông cùng với Paul Hussler và Lloyd Husser đến Turin thành lập hồ thánh đầu tiên.</w:t>
      </w:r>
    </w:p>
    <w:p>
      <w:pPr>
        <w:spacing w:line="276" w:lineRule="auto" w:after="120"/>
        <w:ind w:firstLine="357"/>
        <w:jc w:val="both"/>
      </w:pPr>
      <w:r>
        <w:rPr>
          <w:rFonts w:ascii="Calibri" w:hAnsi="Calibri"/>
          <w:color w:val="262626"/>
          <w:sz w:val="22"/>
        </w:rPr>
        <w:t>Chứ ta thấy rằng từ đầu cho đến bây giờ thì nó trải qua rất là nhiều giai đoạn. Không phải việc truyền giáo ở tại Việt Nam rất dễ dàng, không phải dễ dàng, rất khó khác. Nhưng mà cảm ơn Chúa vẫn có những tôi tới của Chúa yêu minh đất nước Việt Nam của chúng ta. Đó là Albert Simpson, ông đã cưu mang, ông đã cầu nguyện và ông đã sai phái những con người đến đất nước Việt Nam để truyền giáo.</w:t>
      </w:r>
    </w:p>
    <w:p>
      <w:pPr>
        <w:spacing w:line="276" w:lineRule="auto" w:after="120"/>
        <w:ind w:firstLine="357"/>
        <w:jc w:val="both"/>
      </w:pPr>
      <w:r>
        <w:rPr>
          <w:rFonts w:ascii="Calibri" w:hAnsi="Calibri"/>
          <w:color w:val="262626"/>
          <w:sz w:val="22"/>
        </w:rPr>
        <w:t>Đã đến Việt Nam vào năm 1533 dưới thời vui lê trang tông. Sút 3 thế kỷ, 16, 17 và 18, giáo hội công giáo đã đi từ giai đoạn do dậm đến thằng lặng giáo hội và trải qua nhiều tự thách tại Việt Nam. Đông dương bị quên lãn. Người nói câu đó, đồng thời cũng là người nuôi dựng kải tượng, đến tin lạnh đến cho Việt Nam.</w:t>
      </w:r>
    </w:p>
    <w:p>
      <w:pPr>
        <w:spacing w:line="276" w:lineRule="auto" w:after="120"/>
        <w:ind w:firstLine="357"/>
        <w:jc w:val="both"/>
      </w:pPr>
      <w:r>
        <w:rPr>
          <w:rFonts w:ascii="Calibri" w:hAnsi="Calibri"/>
          <w:color w:val="262626"/>
          <w:sz w:val="22"/>
        </w:rPr>
        <w:t>Chính là một sứ phiến sĩ, Albert Benjamin Simpson. Năm 1887, tức sự Simpson là một ngồi truyền giáo phút âm liên vụt sứ điệp của phút âm. Cứu cư thế là đứng yếu rổi chúng ta. Cứu cư thế là đứng phá hóa chúng ta. Cứu cư thế là đứng chữ bền chúng ta. Và chứu cư thế là vua sẻ phái lòng của chúng ta. Chứu mạng là đêm phút ông đến cho thiết.</w:t>
      </w:r>
    </w:p>
    <w:p>
      <w:pPr>
        <w:spacing w:line="276" w:lineRule="auto" w:after="120"/>
        <w:ind w:firstLine="357"/>
        <w:jc w:val="both"/>
      </w:pPr>
      <w:r>
        <w:rPr>
          <w:rFonts w:ascii="Calibri" w:hAnsi="Calibri"/>
          <w:color w:val="262626"/>
          <w:sz w:val="22"/>
        </w:rPr>
        <w:t>Mục tiết tập tiên của phút âm liên đến Đông dương đặc biệt là thằng Việt Nam. Trong một bài viết tăng trên tạm trí, vua điều vua tiếng sĩ Simpson đã phát đi lời kêu bọn truyền giáo cho anh em. Đông dương bị quên lãn. Cần xem hay nước An Nam và Bay Tạng. Là hai địa hạt truyền giáo tương lai của hội truyền giáo phút âm liên hiệp.</w:t>
      </w:r>
    </w:p>
    <w:p>
      <w:pPr>
        <w:spacing w:line="276" w:lineRule="auto" w:after="120"/>
        <w:ind w:firstLine="357"/>
        <w:jc w:val="both"/>
      </w:pPr>
      <w:r>
        <w:rPr>
          <w:rFonts w:ascii="Calibri" w:hAnsi="Calibri"/>
          <w:color w:val="262626"/>
          <w:sz w:val="22"/>
        </w:rPr>
        <w:t>Hồn chân thủ nhiều linh hồn tội nhân về cho ngại. The Christian University Alliance tin đăng bài kêu bọn truyền giáo phị ấp ổ khái tự, thiêu sức ốc quyền và hành tội trí nhiều chiến đi đến An Nam để tham gia bọc và hành tìm hiểu. Cái tên An Nam, với số dân 21 triệu và 3 thành phố, Huế, Sài Gòn, Hà Lội, thường xuyên được nhắc đến trong những lời cầu nguyện.</w:t>
      </w:r>
    </w:p>
    <w:p>
      <w:pPr>
        <w:spacing w:line="276" w:lineRule="auto" w:after="120"/>
        <w:ind w:firstLine="357"/>
        <w:jc w:val="both"/>
      </w:pPr>
      <w:r>
        <w:rPr>
          <w:rFonts w:ascii="Calibri" w:hAnsi="Calibri"/>
          <w:color w:val="262626"/>
          <w:sz w:val="22"/>
        </w:rPr>
        <w:t>Tín sĩ Simpson nuy dựng khải cường và niềm tin khi ôm quả điều cầu nơi lực và đặt máy đầu móng tay vào nước An Nam, Càm Bông và Lào. Ông hẳn khóc lắm phần cầu về những người chưa được cứu rội tại ba đất nước này. Nhận được món tiền dân đầu tiên cho công cục truyền giáo cho An Nam năm 1902, ông Bà Bô Nê đến Đà Nẵng làm đại nhiệm cho thánh kinh hội Anh Quốc.</w:t>
      </w:r>
    </w:p>
    <w:p>
      <w:pPr>
        <w:spacing w:line="276" w:lineRule="auto" w:after="120"/>
        <w:ind w:firstLine="357"/>
        <w:jc w:val="both"/>
      </w:pPr>
      <w:r>
        <w:rPr>
          <w:rFonts w:ascii="Calibri" w:hAnsi="Calibri"/>
          <w:color w:val="262626"/>
          <w:sz w:val="22"/>
        </w:rPr>
        <w:t>Ông bà đã trở thành một nhân tố tích cực trong việc khích lệ các giáo sĩ đến An Nam. Năm 1908, Chí Alliance tìm gọi dân hiếm truyền giáo đã gọi dân hiếm cho công cục truyền giáo tại An Nam. Tháng 5, năm 1908, Chí Alliance hít hơi cho Bà Bông 52 tháng 5, đất rời hồng cục ba giáo sĩ đặt cho lên thành vũ khạm lớn lấp Liền Dương Việt Nam.</w:t>
      </w:r>
    </w:p>
    <w:p>
      <w:pPr>
        <w:spacing w:line="276" w:lineRule="auto" w:after="120"/>
        <w:ind w:firstLine="357"/>
        <w:jc w:val="both"/>
      </w:pPr>
      <w:r>
        <w:rPr>
          <w:rFonts w:ascii="Calibri" w:hAnsi="Calibri"/>
          <w:color w:val="262626"/>
          <w:sz w:val="22"/>
        </w:rPr>
        <w:t>Tại đây, hông hôm lại từ tháng kinh hội Anh Quốc, quan sử sức xếp của ông Bô Nê, thử đất số 66 và 67 ở Gốc Luyện Thạ Dịch và Đuyện Nguyên Hòa để làm trụ sợi chuyên giáo đầu tiên của Hội truyền giáo phương âm điện, công cụ truyền giảng Tiên Lạnh tại Việt Nam bắt đầu. Thành phố Đà Nội đã trở thành chiếc lưu đầu tiên của Hội thánh Tiên Lạnh Việt Nam,</w:t>
      </w:r>
    </w:p>
    <w:p>
      <w:pPr>
        <w:spacing w:line="276" w:lineRule="auto" w:after="120"/>
        <w:ind w:firstLine="357"/>
        <w:jc w:val="both"/>
      </w:pPr>
      <w:r>
        <w:rPr>
          <w:rFonts w:ascii="Calibri" w:hAnsi="Calibri"/>
          <w:color w:val="262626"/>
          <w:sz w:val="22"/>
        </w:rPr>
        <w:t>mở ra một kỷ nguyên mới, kỷ nguyên của Anh sáng phút ông cho người Việt Nam. Ở trong cái đỏ này, chúng ta thấy đó là sự nỗ lực của Hội truyền giáo phương âm điện hiệp. Và chúng ta cũng thấy cái tin thần rất là nhẫn nại của một số giáo sĩ. Vì sự cứu rổ linh hồn, mọi người, vì sự mơ mang nước chúa. Và chúng ta biết rằng các giáo sĩ đã không ngại, khó khăn, gian khổ.</w:t>
      </w:r>
    </w:p>
    <w:p>
      <w:pPr>
        <w:spacing w:line="276" w:lineRule="auto" w:after="120"/>
        <w:ind w:firstLine="357"/>
        <w:jc w:val="both"/>
      </w:pPr>
      <w:r>
        <w:rPr>
          <w:rFonts w:ascii="Calibri" w:hAnsi="Calibri"/>
          <w:color w:val="262626"/>
          <w:sz w:val="22"/>
        </w:rPr>
        <w:t>Họ tìm đủ một cách để rồi họ đem Tiên Lạnh đến cho dân tộc Việt Nam. Và như vậy, Tiên Lạnh đã có mặt ở hơn một thế kỷ qua, ở trên đất nước thân yêu của chúng ta. Chúng ta cũng cảm ơn chúa vì mình thuộc về những người đã nhận được sự sống quyền năng của Tiên Lạnh đó. Như lời Kinh Thanh trong Roma, Động 11, 16.</w:t>
      </w:r>
    </w:p>
    <w:p>
      <w:pPr>
        <w:spacing w:line="276" w:lineRule="auto" w:after="120"/>
        <w:ind w:firstLine="357"/>
        <w:jc w:val="both"/>
      </w:pPr>
      <w:r>
        <w:rPr>
          <w:rFonts w:ascii="Calibri" w:hAnsi="Calibri"/>
          <w:color w:val="262626"/>
          <w:sz w:val="22"/>
        </w:rPr>
        <w:t>Thật vậy, tôi không hỗt hẹn về Tiên Lạnh đâu. Vì là quyền phép của Đức Chúa Trời đã cứu một ca tin trước là người dụ đa, sau là người rê. Giá đoạn, giá đoạn 1911 đến 1975. Tại đây, chúng ta nói đến giá đoạn hình thành năm 1911 đến 1914, phần thứ 2. Chúng ta cảm ơn chúa không nào đúng bởi những thất bại ở trong giá đoạn đặt qua.</w:t>
      </w:r>
    </w:p>
    <w:p>
      <w:pPr>
        <w:spacing w:line="276" w:lineRule="auto" w:after="120"/>
        <w:ind w:firstLine="357"/>
        <w:jc w:val="both"/>
      </w:pPr>
      <w:r>
        <w:rPr>
          <w:rFonts w:ascii="Calibri" w:hAnsi="Calibri"/>
          <w:color w:val="262626"/>
          <w:sz w:val="22"/>
        </w:rPr>
        <w:t>Thì giáo sĩ Jitpre, ông đã kiên trì, ông đã tìm đủ một cách cho đến khi có được một vị trí vững hoàng ở tại miền trung nước Việt vào mùa xương năm 1911. Robert Alexander Jitpre, cùng với hai giáo sĩ khác, đó là Paul Hussler và Lloyd Husser từ Hong Kong đến tại Turan, Đà Nẵng, vào lúc 8 giờ sáng ngày 25 tháng 5 năm 1911.</w:t>
      </w:r>
    </w:p>
    <w:p>
      <w:pPr>
        <w:spacing w:line="276" w:lineRule="auto" w:after="120"/>
        <w:ind w:firstLine="357"/>
        <w:jc w:val="both"/>
      </w:pPr>
      <w:r>
        <w:rPr>
          <w:rFonts w:ascii="Calibri" w:hAnsi="Calibri"/>
          <w:color w:val="262626"/>
          <w:sz w:val="22"/>
        </w:rPr>
        <w:t>Các ông đã đến ở tại Đà Nẵng. Và chúng ta biết rằng thành phố cạn lớn nhất miền trung lúc bây giờ, thì các giáo sĩ đã được ông Bonner, đại diện của Thánh Thơ Công hội Hoàng Nghìn. Và sau khi trao đổi về nhu cầu truyền giáo ở tại Việt Nam, thì ông Bonin, Bonet, ông đã bằng lòng chuyển nhượng cho hội truyền giáo cơ sở của Thánh Thơ Công hội gần gà lớn ở tại Đà Nẵng.</w:t>
      </w:r>
    </w:p>
    <w:p>
      <w:pPr>
        <w:spacing w:line="276" w:lineRule="auto" w:after="120"/>
        <w:ind w:firstLine="357"/>
        <w:jc w:val="both"/>
      </w:pPr>
      <w:r>
        <w:rPr>
          <w:rFonts w:ascii="Calibri" w:hAnsi="Calibri"/>
          <w:color w:val="262626"/>
          <w:sz w:val="22"/>
        </w:rPr>
        <w:t>Và ngay sau đó, thịt ba giáo sĩ đã trở về Hoa Nam để mà sắp xếp công việc. Nhưng mà mấy tháng sau đó, thì chỉ có ông Hussler, ông trở lại Đà Nẵng. Vì ông Robert Alexander Jitpre lại được cử vào một chức vụ cao hơn, lo cho cả vùng đâm mâm á. Còn ông Loider Hussler thì ông đã về với Chúa một cách rất là độc ngộng.</w:t>
      </w:r>
    </w:p>
    <w:p>
      <w:pPr>
        <w:spacing w:line="276" w:lineRule="auto" w:after="120"/>
        <w:ind w:firstLine="357"/>
        <w:jc w:val="both"/>
      </w:pPr>
      <w:r>
        <w:rPr>
          <w:rFonts w:ascii="Calibri" w:hAnsi="Calibri"/>
          <w:color w:val="262626"/>
          <w:sz w:val="22"/>
        </w:rPr>
        <w:t>Thế là ông Boner Hussler, ông trở lại Đà Nẵng chỉ một bình. Và cuối mạnh Trang cũng biết rằng thái độ của các nhà chức trách lúc bây giờ người Pháp cũng với một sự thai đổi. Thai đổi họ không có khó khăn như lúc trước nữa. Và lúc bây giờ thì ông Boner Hussler, ông rất là lạc quang và ông cũng đã báo cáo về Trung Quân rằng</w:t>
      </w:r>
    </w:p>
    <w:p>
      <w:pPr>
        <w:spacing w:line="276" w:lineRule="auto" w:after="120"/>
        <w:ind w:firstLine="357"/>
        <w:jc w:val="both"/>
      </w:pPr>
      <w:r>
        <w:rPr>
          <w:rFonts w:ascii="Calibri" w:hAnsi="Calibri"/>
          <w:color w:val="262626"/>
          <w:sz w:val="22"/>
        </w:rPr>
        <w:t>cho đến nay thì sự tự do rộng rãi nhất đã được bàn trò. Nhưng mà đồng thời, ông cũng bài tỏ một cái mốt quan tâm về thái độ của một số linh một người công giáo lúc bây giờ. Tại vì xưa giờ chỉ có công giáo làm ả thôi. Bây giờ mình truyền giáo qua thì đã có lân cân ở tại đây. Họ không thích. Và khi nhận được cái báo cáo của ông Boner Hussler này, thì ông Tiến sĩ Simpson, ông đập tức đó là kêu gọi những người tình nguyện,</w:t>
      </w:r>
    </w:p>
    <w:p>
      <w:pPr>
        <w:spacing w:line="276" w:lineRule="auto" w:after="120"/>
        <w:ind w:firstLine="357"/>
        <w:jc w:val="both"/>
      </w:pPr>
      <w:r>
        <w:rPr>
          <w:rFonts w:ascii="Calibri" w:hAnsi="Calibri"/>
          <w:color w:val="262626"/>
          <w:sz w:val="22"/>
        </w:rPr>
        <w:t>tình nguyện đến mở mang vùng đất mới ở tại Việt Nam này. Và ngay sau đó thì có một giáo sĩ người Anh và có 2 người nã y vào 4 người Kada và 2 người Mỹ đã hướng ứng cái lời kêu gọi của một xưa Tiến sĩ Simpson. Và 2 trong số các giáo sĩ tình nguyện đã đến cộng tác với ông Boner Hussler vào năm 1912.</w:t>
      </w:r>
    </w:p>
    <w:p>
      <w:pPr>
        <w:spacing w:line="276" w:lineRule="auto" w:after="120"/>
        <w:ind w:firstLine="357"/>
        <w:jc w:val="both"/>
      </w:pPr>
      <w:r>
        <w:rPr>
          <w:rFonts w:ascii="Calibri" w:hAnsi="Calibri"/>
          <w:color w:val="262626"/>
          <w:sz w:val="22"/>
        </w:rPr>
        <w:t>Còn những người khác thì lần lượt đến Đà Nẵng vào năm 1913 và 1914. Ở trong thời gian này, với sự giúp đỡ rất là chân tình của ông Boner, thì ông Hussler khởi sự bắt đầu ông học tiếng Việt và ông cố gắng phân phát kinh thánh tân ước các sách lẻ cũng như các sách chiến đạo khác cho mọi người. Và cảm ơn chúa, cuối năm 1911 thì ông Boner Hussler báo cáo đã có người tin chúa bằng lòng chịu bắt tềm.</w:t>
      </w:r>
    </w:p>
    <w:p>
      <w:pPr>
        <w:spacing w:line="276" w:lineRule="auto" w:after="120"/>
        <w:ind w:firstLine="357"/>
        <w:jc w:val="both"/>
      </w:pPr>
      <w:r>
        <w:rPr>
          <w:rFonts w:ascii="Calibri" w:hAnsi="Calibri"/>
          <w:color w:val="262626"/>
          <w:sz w:val="22"/>
        </w:rPr>
        <w:t>Về người Việt Nam được kể là người đầu tiên tin chúa thì người ta cho đó là ông Nguyễn Văn Phúc. Ông Nguyễn Văn Phúc đó là người tin chúa đầu tiên ở tại Việt Nam. Ông là một trong những nhân viên bán sách của thanh thơ công hội. Người ta đó là ông là người bán sách của thanh thơ công hội. Ông đã tin chúa và ông đã làm bắt tềm.</w:t>
      </w:r>
    </w:p>
    <w:p>
      <w:pPr>
        <w:spacing w:line="276" w:lineRule="auto" w:after="120"/>
        <w:ind w:firstLine="357"/>
        <w:jc w:val="both"/>
      </w:pPr>
      <w:r>
        <w:rPr>
          <w:rFonts w:ascii="Calibri" w:hAnsi="Calibri"/>
          <w:color w:val="262626"/>
          <w:sz w:val="22"/>
        </w:rPr>
        <w:t>Nhưng mà thì cũng có những người khác cho rằng có một người khác không phải ông Phúc nhưng mà ông này quê ở Đà Nẵng, ở quê ở Hòa Mỹ, ở Đà Nẵng. Nhưng mà người ta chỉ nghe nói như vậy thôi, nhưng mà xác định, thì sau này người ta xác định thì chỉ đó ông Nguyễn Văn Phúc bà đôi. Và ông này, chúng ta biết rằng sau khi tin chúa cũng đã làm chứng cho một người phù thủy,</w:t>
      </w:r>
    </w:p>
    <w:p>
      <w:pPr>
        <w:spacing w:line="276" w:lineRule="auto" w:after="120"/>
        <w:ind w:firstLine="357"/>
        <w:jc w:val="both"/>
      </w:pPr>
      <w:r>
        <w:rPr>
          <w:rFonts w:ascii="Calibri" w:hAnsi="Calibri"/>
          <w:color w:val="262626"/>
          <w:sz w:val="22"/>
        </w:rPr>
        <w:t>đó là ông Phạm Thanh tin chúa. Và ông Phạm Thanh này, sau này ông Phạm Thanh đó là một người phù thủy, ông tin chúa và sau này ông đã trở thành một một sư của Hồ Thanh tin là Việt Nam. Đó là điều mà chúng ta chỉ biết qua lịch sử của Hồ Thanh tin là Việt Nam mà thôi. Năm 1911 thì chúng ta biết rằng Hồ Thanh đầu tiên được thành lập, đó là Hồ Thanh Đà Nẵng.</w:t>
      </w:r>
    </w:p>
    <w:p>
      <w:pPr>
        <w:spacing w:line="276" w:lineRule="auto" w:after="120"/>
        <w:ind w:firstLine="357"/>
        <w:jc w:val="both"/>
      </w:pPr>
      <w:r>
        <w:rPr>
          <w:rFonts w:ascii="Calibri" w:hAnsi="Calibri"/>
          <w:color w:val="262626"/>
          <w:sz w:val="22"/>
        </w:rPr>
        <w:t>Năm 1911, Hồ Thanh đầu tiên được thành lập, đó là Hồ Thanh Đà Nẵng. Ở trong thời gian này thì ông Hostler cũng đã cố gắng ông phổ biến một số đoạn kinh thánh bằng tiến Việt và lúc bây giờ các giáo sĩ đã cộng tác với ông cũng đã mở thêm được một Hồ Thanh mới ở tại Hội An, rất là ở tại Phai Phô, Hội An.</w:t>
      </w:r>
    </w:p>
    <w:p>
      <w:pPr>
        <w:spacing w:line="276" w:lineRule="auto" w:after="120"/>
        <w:ind w:firstLine="357"/>
        <w:jc w:val="both"/>
      </w:pPr>
      <w:r>
        <w:rPr>
          <w:rFonts w:ascii="Calibri" w:hAnsi="Calibri"/>
          <w:color w:val="262626"/>
          <w:sz w:val="22"/>
        </w:rPr>
        <w:t>Lúc bây giờ, từ đàm Hồ Thanh Đà Nẵng, họ mở thêm một Hồ Thanh tại Phai Phô ở Hội An. Đó là một vị trấn cách phía Nam Đà Nẵng hơn 30 kỳ số và cho đến cuối năm 1914 thì có thêm 2 Hồ Thanh nữa được mở. Một đó là ở tại Hải Phòng và hai đó là ở tại Hà Nội. Đặc biệt đó là vào năm 1913.</w:t>
      </w:r>
    </w:p>
    <w:p>
      <w:pPr>
        <w:spacing w:line="276" w:lineRule="auto" w:after="120"/>
        <w:ind w:firstLine="357"/>
        <w:jc w:val="both"/>
      </w:pPr>
      <w:r>
        <w:rPr>
          <w:rFonts w:ascii="Calibri" w:hAnsi="Calibri"/>
          <w:color w:val="262626"/>
          <w:sz w:val="22"/>
        </w:rPr>
        <w:t>Cảm ơn chúa. Chúng ta biết rằng nhà dãng đầu tiên của Hồ Thanh Đà Nẵng Việt Nam được thiết lập ở tại Đà Nẵng, Nguyên Trung, Nguyên Việt và có thể coi đây là bước khởi điểm tốt đẹp cho Hồ Thanh Tinh Lạnh Việt Nam. Lúc bây giờ, cho nên chúng ta nhớ Hồ Thanh Đà Nẵng được thành lập 1911. Đó là Hồ Thanh đầu tiên của Hồ Thanh Tinh Lịp Việt Nam của chúng ta</w:t>
      </w:r>
    </w:p>
    <w:p>
      <w:pPr>
        <w:spacing w:line="276" w:lineRule="auto" w:after="120"/>
        <w:ind w:firstLine="357"/>
        <w:jc w:val="both"/>
      </w:pPr>
      <w:r>
        <w:rPr>
          <w:rFonts w:ascii="Calibri" w:hAnsi="Calibri"/>
          <w:color w:val="262626"/>
          <w:sz w:val="22"/>
        </w:rPr>
        <w:t>được các giáo sĩ truyền giáo đến Việt Nam và giúp đỡ cho Hồ Thanh của Chúa ở trong sự phát triển. Hết giờ chưa lớp trưởng? Lớp trưởng ai? Lớp trưởng ai? Lớp trưởng ai? Lớp trưởng ai? Lớp trưởng ai? Lớp trưởng ai? Lớp trưởng ai? Lớp trưởng ai? Lớp trưởng ai? Lớp chua mới nghĩ cho. Chúng ta biết rằng tư nhiên khi mà cuộc chiến tranh thế giới lần thứ nhất bùng nổ</w:t>
      </w:r>
    </w:p>
    <w:p>
      <w:pPr>
        <w:spacing w:line="276" w:lineRule="auto" w:after="120"/>
        <w:ind w:firstLine="357"/>
        <w:jc w:val="both"/>
      </w:pPr>
      <w:r>
        <w:rPr>
          <w:rFonts w:ascii="Calibri" w:hAnsi="Calibri"/>
          <w:color w:val="262626"/>
          <w:sz w:val="22"/>
        </w:rPr>
        <w:t>vào ngày 12 tháng 7 năm 1914 cho đến năm 1918 thì chúng ta biết sự khó khăn cũng đã xuất hiện. Chính chàng thế giới lần thứ nhất. Bụng nổ thì bắt đầu có những sự khó khăn. Đầu năm 1915 thì Hội truyền giáo đã có tất cả chính giáo sĩ có 2 trụ sở 1 ở Đà Nẵng và 1 ở tại Hội An tỉnh Quảng Nam</w:t>
      </w:r>
    </w:p>
    <w:p>
      <w:pPr>
        <w:spacing w:line="276" w:lineRule="auto" w:after="120"/>
        <w:ind w:firstLine="357"/>
        <w:jc w:val="both"/>
      </w:pPr>
      <w:r>
        <w:rPr>
          <w:rFonts w:ascii="Calibri" w:hAnsi="Calibri"/>
          <w:color w:val="262626"/>
          <w:sz w:val="22"/>
        </w:rPr>
        <w:t>và cũng có ý định đó là mở thêm 2 trụ sở nữa ở tại phía Bắc Việt Nam là Hà Nội và Hải Phòng. Nhưng mà lúc bây giờ thì chính quyền Pháp họ nghi ngờ những người ngoại quốc ở Động Dương và lúc bây giờ thì giáo sĩ luôn luôn bị theo dõi và các cuộc giáo thì với người bản sứ bị người Pháp canh chừng</w:t>
      </w:r>
    </w:p>
    <w:p>
      <w:pPr>
        <w:spacing w:line="276" w:lineRule="auto" w:after="120"/>
        <w:ind w:firstLine="357"/>
        <w:jc w:val="both"/>
      </w:pPr>
      <w:r>
        <w:rPr>
          <w:rFonts w:ascii="Calibri" w:hAnsi="Calibri"/>
          <w:color w:val="262626"/>
          <w:sz w:val="22"/>
        </w:rPr>
        <w:t>rất là chặt chẽ. Đặc biệt đó là những giáo sĩ tiếng đức là bị giám sát rất là trọc dẻ. Vào tháng 12 năm 1915 thì vị toàn quyền Đông Dương đã ký 1 cái nghị định ông này ông ký 1 cái nghị định đó là cấm mở thêm việc quyền đạo giữa vòng người bản sứ ông này ông cắt ông này ông vị toàn quyền Đông Dương</w:t>
      </w:r>
    </w:p>
    <w:p>
      <w:pPr>
        <w:spacing w:line="276" w:lineRule="auto" w:after="120"/>
        <w:ind w:firstLine="357"/>
        <w:jc w:val="both"/>
      </w:pPr>
      <w:r>
        <w:rPr>
          <w:rFonts w:ascii="Calibri" w:hAnsi="Calibri"/>
          <w:color w:val="262626"/>
          <w:sz w:val="22"/>
        </w:rPr>
        <w:t>ông đã ký 1 nghị định đó là cấm mở thêm việc quyền đạo giữa vòng người bản sứ rồi sau đó đóng các đóng cửa các giảng đường đóng cửa các trụ sở truyền giáo ngoại trừ cái trụ sở chính ở tại Đàng Nẵn thì được nhưng mà các trụ sở khác đều phải đóng cửa và hơn thế nữa đó là những sinh quạt của hồ thánh</w:t>
      </w:r>
    </w:p>
    <w:p>
      <w:pPr>
        <w:spacing w:line="276" w:lineRule="auto" w:after="120"/>
        <w:ind w:firstLine="357"/>
        <w:jc w:val="both"/>
      </w:pPr>
      <w:r>
        <w:rPr>
          <w:rFonts w:ascii="Calibri" w:hAnsi="Calibri"/>
          <w:color w:val="262626"/>
          <w:sz w:val="22"/>
        </w:rPr>
        <w:t>ở tại đó và do đó chúng ta biết có 4 người trong chính giáo sĩ phải rời bỏ Việt Nam lúc đó có 9 giáo sĩ nhưng mà cuối cùng vị bị ngăn trở vì những người có liên có tên giống tiếng Đức thì phải trở về phải rời khỏi Việt Nam 4 người phải rời khỏi chỉ còn 5 giáo sĩ hội thánh đoàn Ản mà thôi</w:t>
      </w:r>
    </w:p>
    <w:p>
      <w:pPr>
        <w:spacing w:line="276" w:lineRule="auto" w:after="120"/>
        <w:ind w:firstLine="357"/>
        <w:jc w:val="both"/>
      </w:pPr>
      <w:r>
        <w:rPr>
          <w:rFonts w:ascii="Calibri" w:hAnsi="Calibri"/>
          <w:color w:val="262626"/>
          <w:sz w:val="22"/>
        </w:rPr>
        <w:t>và 5 trong số còn lại cũng không được phép tiếp tục hoạt động cho nên vị hạn chế rất là nhiều và trong số các giáo sĩ bám trụ ở tại Việt Nam trong lúc khó khăn thì đứng đầu có 1 giáo sĩ người Địt Ca La đó là ông bà giáo sĩ Cách Ben ông Aikwin thậm chí đó là các giáo sĩ có tên giống tiếng Đức</w:t>
      </w:r>
    </w:p>
    <w:p>
      <w:pPr>
        <w:spacing w:line="276" w:lineRule="auto" w:after="120"/>
        <w:ind w:firstLine="357"/>
        <w:jc w:val="both"/>
      </w:pPr>
      <w:r>
        <w:rPr>
          <w:rFonts w:ascii="Calibri" w:hAnsi="Calibri"/>
          <w:color w:val="262626"/>
          <w:sz w:val="22"/>
        </w:rPr>
        <w:t>ở Việt Nam và chúng ta biết rằng họ là những người tôi tớ trung tính của chúa cho đến cuối cùng trong đó có ông bà giáo sĩ Bohns Hostler và giáo sĩ Pekkin và điều này cũng đã gieo đắt sự sợ hãi ở trong dân chúng và khiến cho không ai dám đến nhà thờ để hỏi về lẽ đạo nữa các người dân bản xứ họ không dám đến ở tại nhà thờ</w:t>
      </w:r>
    </w:p>
    <w:p>
      <w:pPr>
        <w:spacing w:line="276" w:lineRule="auto" w:after="120"/>
        <w:ind w:firstLine="357"/>
        <w:jc w:val="both"/>
      </w:pPr>
      <w:r>
        <w:rPr>
          <w:rFonts w:ascii="Calibri" w:hAnsi="Calibri"/>
          <w:color w:val="262626"/>
          <w:sz w:val="22"/>
        </w:rPr>
        <w:t>để hỏi đạo nhưng mà chúng ta cảm ơn chúa dầu được hình thành ở trong sự khó khăn nhưng mà tinh lạnh ở tại Việt Nam cũng đã đạt được 1 cái nền móng và không đến năm 1911 thì Hội Thánh ở tại Đà Nẵng đã được thành lập và nhà thờ đầu tiên được xây dựng ở tại Việt Nam đó là nhà thờ ở tại Đau Uống Bệnh Giang</w:t>
      </w:r>
    </w:p>
    <w:p>
      <w:pPr>
        <w:spacing w:line="276" w:lineRule="auto" w:after="120"/>
        <w:ind w:firstLine="357"/>
        <w:jc w:val="both"/>
      </w:pPr>
      <w:r>
        <w:rPr>
          <w:rFonts w:ascii="Calibri" w:hAnsi="Calibri"/>
          <w:color w:val="262626"/>
          <w:sz w:val="22"/>
        </w:rPr>
        <w:t>nhà thờ nào tại vì thành lập chỉ có 1 Hội Thánh thôi tại Đà Nẵng thì nhà thờ đầu tiên cũng được xây dựng đầu tiên cũng là ở nhà thờ Đà Nẵng cho nên chúng ta có thể nói đó là Đà Nẵng đã trở thành 1 chiếc nôi của Hội Thánh tinh lạnh Việt Nam sau những khó khăn ban đầu thì chúng ta cảm ơn chúa</w:t>
      </w:r>
    </w:p>
    <w:p>
      <w:pPr>
        <w:spacing w:line="276" w:lineRule="auto" w:after="120"/>
        <w:ind w:firstLine="357"/>
        <w:jc w:val="both"/>
      </w:pPr>
      <w:r>
        <w:rPr>
          <w:rFonts w:ascii="Calibri" w:hAnsi="Calibri"/>
          <w:color w:val="262626"/>
          <w:sz w:val="22"/>
        </w:rPr>
        <w:t>tinh lạnh được truyền bá rất rộng rãi ra miền Bắc đó là rau dãng ở trong miền Nam tuy vậy còn rất là nhiều sự căn trở qua những trở ngại phải vượt qua nhưng mà các tờ tớ của chúa luôn luôn tên cải bảo ơn và sức của ngại để đồ thiến tới hầu để rau dãng ơn cứu rộng của chúa cho tất cả mọi người</w:t>
      </w:r>
    </w:p>
    <w:p>
      <w:pPr>
        <w:spacing w:line="276" w:lineRule="auto" w:after="120"/>
        <w:ind w:firstLine="357"/>
        <w:jc w:val="both"/>
      </w:pPr>
      <w:r>
        <w:rPr>
          <w:rFonts w:ascii="Calibri" w:hAnsi="Calibri"/>
          <w:color w:val="262626"/>
          <w:sz w:val="22"/>
        </w:rPr>
        <w:t>giai đỏng ổn định và pháp triển từ năm 1915 cho đến năm 1918 và chúng ta biết đây là giai đỏng mà có thể nói Hội Thánh chịu nhiều thiệt thồi rất là thiệt thồi sau khi đã hình thành và khởi sự phát triển Hội Thánh đã mở tại Hội An nhưng mà bây giờ thì sao đóng cửa không được phát triển không được mở cửa thêm vào đó vào năm 1915</w:t>
      </w:r>
    </w:p>
    <w:p>
      <w:pPr>
        <w:spacing w:line="276" w:lineRule="auto" w:after="120"/>
        <w:ind w:firstLine="357"/>
        <w:jc w:val="both"/>
      </w:pPr>
      <w:r>
        <w:rPr>
          <w:rFonts w:ascii="Calibri" w:hAnsi="Calibri"/>
          <w:color w:val="262626"/>
          <w:sz w:val="22"/>
        </w:rPr>
        <w:t>thì khi các giáo sĩ quyết định đó là mở cơ sở mới ở tại Hải Phòng và một cái nữa ở tại Hải Nội thì có những sự nghi kị đã xuất hiện vì một vài vị ở trong số họ bị nghi ngờ đó là người Mỹ Ngọc Đức và chính quyền pháp nghi ngờ những người này đó là gián điệp Đức cho nên đã có những biện pháp</w:t>
      </w:r>
    </w:p>
    <w:p>
      <w:pPr>
        <w:spacing w:line="276" w:lineRule="auto" w:after="120"/>
        <w:ind w:firstLine="357"/>
        <w:jc w:val="both"/>
      </w:pPr>
      <w:r>
        <w:rPr>
          <w:rFonts w:ascii="Calibri" w:hAnsi="Calibri"/>
          <w:color w:val="262626"/>
          <w:sz w:val="22"/>
        </w:rPr>
        <w:t>đó là hạn chế và trục sức tại đây đó là ông Sudebber và thứ hai là ông Bạch Hình tuy nhiên, chúng ta biết rằng ở trong giai đoạn này thì hội truyền giáo đã ghi nhận được những con số thật ý nghĩa đó là gì đó là vào năm 1913 Hình thầm Ngôi Nhà Nguyện Tinh Lành đầu tiên ở tại Đà Nẵng và năm 1916 thì đánh giấu</w:t>
      </w:r>
    </w:p>
    <w:p>
      <w:pPr>
        <w:spacing w:line="276" w:lineRule="auto" w:after="120"/>
        <w:ind w:firstLine="357"/>
        <w:jc w:val="both"/>
      </w:pPr>
      <w:r>
        <w:rPr>
          <w:rFonts w:ascii="Calibri" w:hAnsi="Calibri"/>
          <w:color w:val="262626"/>
          <w:sz w:val="22"/>
        </w:rPr>
        <w:t>của sự khởi đầu tăng trưởng của Hải Nội và các người chịu bắp têm trong năm này và nâng số tính hữu chiếc thức của Hồ Thanh lên con số đó là 25 người và cảm ơn Chúa có 1 lớp trường chủ nhật cũng được ổn định với tổng số học biên đó là 100 người năm 1916 cũng là năm mà Tinh Lành được truyền đến Hải Phòng</w:t>
      </w:r>
    </w:p>
    <w:p>
      <w:pPr>
        <w:spacing w:line="276" w:lineRule="auto" w:after="120"/>
        <w:ind w:firstLine="357"/>
        <w:jc w:val="both"/>
      </w:pPr>
      <w:r>
        <w:rPr>
          <w:rFonts w:ascii="Calibri" w:hAnsi="Calibri"/>
          <w:color w:val="262626"/>
          <w:sz w:val="22"/>
        </w:rPr>
        <w:t>qua một thời gian rất ngắn thì Hồ Thanh của Chúa tại Hải Phòng được thành lập và sau đó thì chúng ta cảm ơn Chúa Tinh Lành cứ được lần lượt rau báo ra nhiều nơi ở tại Bắc Phần và có các chi hội đã được thành lập đó là những chi hội ở tại Hà Đông Bắc Giang Hải Duân, Nam Định, Hòa Bình, Lạng Sơn Hương Yên được thành lập</w:t>
      </w:r>
    </w:p>
    <w:p>
      <w:pPr>
        <w:spacing w:line="276" w:lineRule="auto" w:after="120"/>
        <w:ind w:firstLine="357"/>
        <w:jc w:val="both"/>
      </w:pPr>
      <w:r>
        <w:rPr>
          <w:rFonts w:ascii="Calibri" w:hAnsi="Calibri"/>
          <w:color w:val="262626"/>
          <w:sz w:val="22"/>
        </w:rPr>
        <w:t>Nhưng mà dù bị khóc chế bởi Nghỉ Định cắm giãn đạo được đăng hành bòng tháng 12 năm 1915 Nhưng mà chúng ta cảm ơn Chúa thì một xương Jeprey là một người để ơn Chúa Bang cho nên sau khi bị chính quyền pháp và hội truyền giáo hội truyền giáo được chính thức hoạt động trở lại ở trong những bùng được xem như là những bùng thục địa của Pháp</w:t>
      </w:r>
    </w:p>
    <w:p>
      <w:pPr>
        <w:spacing w:line="276" w:lineRule="auto" w:after="120"/>
        <w:ind w:firstLine="357"/>
        <w:jc w:val="both"/>
      </w:pPr>
      <w:r>
        <w:rPr>
          <w:rFonts w:ascii="Calibri" w:hAnsi="Calibri"/>
          <w:color w:val="262626"/>
          <w:sz w:val="22"/>
        </w:rPr>
        <w:t>chẳng hạn như là ở tại Hải Phòng hay là ở tại Đà Nẵng hay là ở tại Hà Nội và vùng Việt Nam, Việt Nam và Nam Lào thì công việc chàu Chúa vẫn tiếp tục được phát triển trở lại Đến năm 1916 thì giáo sĩ Jeprey từ Hồ Thanh ở Thỏa Trường Giáo ở Hòa Nam ông đã có một cuộc diện kiến quan còn quyền lúc bây giờ</w:t>
      </w:r>
    </w:p>
    <w:p>
      <w:pPr>
        <w:spacing w:line="276" w:lineRule="auto" w:after="120"/>
        <w:ind w:firstLine="357"/>
        <w:jc w:val="both"/>
      </w:pPr>
      <w:r>
        <w:rPr>
          <w:rFonts w:ascii="Calibri" w:hAnsi="Calibri"/>
          <w:color w:val="262626"/>
          <w:sz w:val="22"/>
        </w:rPr>
        <w:t>quan tọc quyền người Pháp ở tại Việt Hà Nội và ở trong cái chuyến đi thăm này đã làm mọi sự hiểu lầm của chính phủ Pháp lúc bây giờ với những giáo sĩ được sáng tỏ và quý mạng cho em biết giáo sĩ Jeprey là một người đại ơn chú bang cho nên sau cuộc đi thăm và giải thích cho chính quyền Pháp cho nên chẳng bao lâu thì vị toàn quyền</w:t>
      </w:r>
    </w:p>
    <w:p>
      <w:pPr>
        <w:spacing w:line="276" w:lineRule="auto" w:after="120"/>
        <w:ind w:firstLine="357"/>
        <w:jc w:val="both"/>
      </w:pPr>
      <w:r>
        <w:rPr>
          <w:rFonts w:ascii="Calibri" w:hAnsi="Calibri"/>
          <w:color w:val="262626"/>
          <w:sz w:val="22"/>
        </w:rPr>
        <w:t>công dương này đã ngầm cho các giáo sĩ được hoạt động ở trong một giai động nào đó được ngầm đó là cho phép hoạt động nhưng mà không phải có triển cách mạnh mẽ có một cái giới hạn một cái giới hạn và ông được phép đặc biệt đó là truyền giáo ở tại Đà Nẵng rồi ở tại Hà Nội và Hải Phòng nhưng mà chưa được phép</w:t>
      </w:r>
    </w:p>
    <w:p>
      <w:pPr>
        <w:spacing w:line="276" w:lineRule="auto" w:after="120"/>
        <w:ind w:firstLine="357"/>
        <w:jc w:val="both"/>
      </w:pPr>
      <w:r>
        <w:rPr>
          <w:rFonts w:ascii="Calibri" w:hAnsi="Calibri"/>
          <w:color w:val="262626"/>
          <w:sz w:val="22"/>
        </w:rPr>
        <w:t>truyền giảng ở tại Nam Kỳ tức là ông toàn người Nông Dương này ông muốn cho phép ngầm cho phép thôi hoạt động nhưng mà rất hạn chế ở tại Hà Nội và đà Nẵng và Hải Phòng nhưng mà trong Nam ông không cho phép đến tháng 9 năm 1917 chúng ta biết ông bà giáo sĩ Phép Men được phép đến thường chú ở tại Hà Nội</w:t>
      </w:r>
    </w:p>
    <w:p>
      <w:pPr>
        <w:spacing w:line="276" w:lineRule="auto" w:after="120"/>
        <w:ind w:firstLine="357"/>
        <w:jc w:val="both"/>
      </w:pPr>
      <w:r>
        <w:rPr>
          <w:rFonts w:ascii="Calibri" w:hAnsi="Calibri"/>
          <w:color w:val="262626"/>
          <w:sz w:val="22"/>
        </w:rPr>
        <w:t>và lúc bây giờ ông bà mới thấy toàn bộ khu vực rộng lớn này rất là thuận lợi ở trong việc truyền giảng tinh lạnh và sau đó thì có một số giáo sĩ phép được phép lần lượng đến cỡ lại ở tại Hà Nội nhưng mà mãi cho đến ngày đình chiến đình chiến của chiến tranh thế giới lần thứ nhất là ngày 11 tháng 11</w:t>
      </w:r>
    </w:p>
    <w:p>
      <w:pPr>
        <w:spacing w:line="276" w:lineRule="auto" w:after="120"/>
        <w:ind w:firstLine="357"/>
        <w:jc w:val="both"/>
      </w:pPr>
      <w:r>
        <w:rPr>
          <w:rFonts w:ascii="Calibri" w:hAnsi="Calibri"/>
          <w:color w:val="262626"/>
          <w:sz w:val="22"/>
        </w:rPr>
        <w:t>năm 1918 là cái ngày mà đình chiến thì hội truyền giáo mới xem xét đến việc mở cửa lại các hội thành cũ cũng như là mở thêm các hội thành mới và mở cáo của tháng 2 năm 1918 thì ông cho biết nhà thờ ở tại trợ lớn đã có một cuộc sư người hoa giảng đạo mỗi tuần và tính là đã đến với người hoa trước tiên</w:t>
      </w:r>
    </w:p>
    <w:p>
      <w:pPr>
        <w:spacing w:line="276" w:lineRule="auto" w:after="120"/>
        <w:ind w:firstLine="357"/>
        <w:jc w:val="both"/>
      </w:pPr>
      <w:r>
        <w:rPr>
          <w:rFonts w:ascii="Calibri" w:hAnsi="Calibri"/>
          <w:color w:val="262626"/>
          <w:sz w:val="22"/>
        </w:rPr>
        <w:t>vì chúng ta biết rằng ở tại trợ lớn ở trong Nam của Trung Tà tính hữu người dân, người hoa rất là đậm đục và ở tại trợ lớn này họ đã nghe đến đọc của chúa từ khi mà họ còn ở tại Trung Hoa họ đã nghe rồi cho nên khi họ đến Việt Nam họ sống ở tại trợ lớn thì họ đã được một số giáo sĩ</w:t>
      </w:r>
    </w:p>
    <w:p>
      <w:pPr>
        <w:spacing w:line="276" w:lineRule="auto" w:after="120"/>
        <w:ind w:firstLine="357"/>
        <w:jc w:val="both"/>
      </w:pPr>
      <w:r>
        <w:rPr>
          <w:rFonts w:ascii="Calibri" w:hAnsi="Calibri"/>
          <w:color w:val="262626"/>
          <w:sz w:val="22"/>
        </w:rPr>
        <w:t>gặp và làm chứng về chúa có những người tin họ biết đọc của chúa ở tại Trung Hoa có những người họ muốn bán họ biết chúa ở tại họ nghe đến đọc của chúa ở tại Singapore các giáo sĩ chuyên đạo bảo đã tính nhận chúa năm 1918 thì cũng đã mở một hộ thánh nhánh ở tại Hải Châu một vùng ngoại thành của phía Đam</w:t>
      </w:r>
    </w:p>
    <w:p>
      <w:pPr>
        <w:spacing w:line="276" w:lineRule="auto" w:after="120"/>
        <w:ind w:firstLine="357"/>
        <w:jc w:val="both"/>
      </w:pPr>
      <w:r>
        <w:rPr>
          <w:rFonts w:ascii="Calibri" w:hAnsi="Calibri"/>
          <w:color w:val="262626"/>
          <w:sz w:val="22"/>
        </w:rPr>
        <w:t>thì xã Đà Nẵng lúc bây giờ và chúng ta biết rằng ở tại Hộ Thánh Đà Nẵng tại Hành Nội lúc bây giờ có thêm 4 người chịu bắp têm và cũng mở được một hộ thánh nhánh và thành phần tinh chúa lúc này đó là những người mà có thể nói là những người thông minh những người giai cắp trí thức đã tinh chúa ở tại Hải Nội</w:t>
      </w:r>
    </w:p>
    <w:p>
      <w:pPr>
        <w:spacing w:line="276" w:lineRule="auto" w:after="120"/>
        <w:ind w:firstLine="357"/>
        <w:jc w:val="both"/>
      </w:pPr>
      <w:r>
        <w:rPr>
          <w:rFonts w:ascii="Calibri" w:hAnsi="Calibri"/>
          <w:color w:val="262626"/>
          <w:sz w:val="22"/>
        </w:rPr>
        <w:t>và lịch sử cũng cho chúng ta biết rằng tổng số học viên của lớp trực nhật của Hải Họ Thánh Hải Nội và Đà Nẵng lúc bây giờ tăng lên một con số rất đáng kể đó là 400 người chúng ta biết rằng tăng trưởng rất mạnh mẽ 400 người nó đem lại sự an uối và đem lại sự kích lệ cho những người Họ Vị Chúa lúc bây giờ</w:t>
      </w:r>
    </w:p>
    <w:p>
      <w:pPr>
        <w:spacing w:line="276" w:lineRule="auto" w:after="120"/>
        <w:ind w:firstLine="357"/>
        <w:jc w:val="both"/>
      </w:pPr>
      <w:r>
        <w:rPr>
          <w:rFonts w:ascii="Calibri" w:hAnsi="Calibri"/>
          <w:color w:val="262626"/>
          <w:sz w:val="22"/>
        </w:rPr>
        <w:t>vì chúng ta biết rằng đến nước Việt Nam của chúng ta không phải truyền giáo, dễ dàng, rất khó khăn ở trong giai đoạn này nhưng mà các giáo sĩ họ đã sẵn sàng họ ra đi, họ làm chứng họ ha có những con số mà chúng ta có thể dân lệch chúa lời cảm tạ vì qua chính họ có nhiều đồng bào của chúng ta tại Việt Nam tinh chúa</w:t>
      </w:r>
    </w:p>
    <w:p>
      <w:pPr>
        <w:spacing w:line="276" w:lineRule="auto" w:after="120"/>
        <w:ind w:firstLine="357"/>
        <w:jc w:val="both"/>
      </w:pPr>
      <w:r>
        <w:rPr>
          <w:rFonts w:ascii="Calibri" w:hAnsi="Calibri"/>
          <w:color w:val="262626"/>
          <w:sz w:val="22"/>
        </w:rPr>
        <w:t>và đánh ngũi ở trong giai đoạn này đã tạo thêm một kinh nghiệm cho các giáo sĩ đó là khi truyền giáo ở nước ngoài họ rất là khó khăn chúng ta khó khăn quý bàn cho em biết cái khó khăn của họ đó là gì không khi mà các giáo sĩ đến tại Việt Nam này thứ nhất đó là họ phải học tiếng họ phải học tiếng Việt</w:t>
      </w:r>
    </w:p>
    <w:p>
      <w:pPr>
        <w:spacing w:line="276" w:lineRule="auto" w:after="120"/>
        <w:ind w:firstLine="357"/>
        <w:jc w:val="both"/>
      </w:pPr>
      <w:r>
        <w:rPr>
          <w:rFonts w:ascii="Calibri" w:hAnsi="Calibri"/>
          <w:color w:val="262626"/>
          <w:sz w:val="22"/>
        </w:rPr>
        <w:t>để họ học tiếng Việt để họ mới có thể giao tiếp với người bản sứ và họ phải tến nhị khi họ tiếp xúc với dân chúng địa phương rồi họ hỏi học phong tục tập quán của người bản sứ và cũng phải theo léo khi họ giao thiệt với chính quyền cho nên những người giáo sĩ truyền giáo tại Việt Nam rất là khó khăn đối với chính quyền phát</w:t>
      </w:r>
    </w:p>
    <w:p>
      <w:pPr>
        <w:spacing w:line="276" w:lineRule="auto" w:after="120"/>
        <w:ind w:firstLine="357"/>
        <w:jc w:val="both"/>
      </w:pPr>
      <w:r>
        <w:rPr>
          <w:rFonts w:ascii="Calibri" w:hAnsi="Calibri"/>
          <w:color w:val="262626"/>
          <w:sz w:val="22"/>
        </w:rPr>
        <w:t>đối với người Việt Nam người An Nam lúc bây giờ rất là khó khăn tại vì chúng ta biết rằng cái học thức của chúng ta phải làm sao cho nên họ phải làm sao bằng mở cách thì họ phải học tiếng Việt mà chúng ta biết rồi, tiếng Việt của chúng ta thấy mình học thì phải dễ chứ người nước ngoài học tiếng Việt chúng ta rất là khó</w:t>
      </w:r>
    </w:p>
    <w:p>
      <w:pPr>
        <w:spacing w:line="276" w:lineRule="auto" w:after="120"/>
        <w:ind w:firstLine="357"/>
        <w:jc w:val="both"/>
      </w:pPr>
      <w:r>
        <w:rPr>
          <w:rFonts w:ascii="Calibri" w:hAnsi="Calibri"/>
          <w:color w:val="262626"/>
          <w:sz w:val="22"/>
        </w:rPr>
        <w:t>nhưng mà chúng ta cũng cảm ơn chúa có những giáo sĩ họ chịu khó, họ học và họ nói tiếng Việt để họ có thể tiếp xúc với người bản sứ và cảm ơn chúa tinh thần phục vụ của giáo sĩ và những thành quả cụ thể tuy nhiên chúng ta thấy những thành quả này nó không to tác nhưng mà có thể cũng đủ làm ấm lòng</w:t>
      </w:r>
    </w:p>
    <w:p>
      <w:pPr>
        <w:spacing w:line="276" w:lineRule="auto" w:after="120"/>
        <w:ind w:firstLine="357"/>
        <w:jc w:val="both"/>
      </w:pPr>
      <w:r>
        <w:rPr>
          <w:rFonts w:ascii="Calibri" w:hAnsi="Calibri"/>
          <w:color w:val="262626"/>
          <w:sz w:val="22"/>
        </w:rPr>
        <w:t>những người có nhiệt tâm để mà mở mang nước của chúa ở trên đất này và những cái kết quả cứ nhận được cũng đã nói lên cái sự khác khao chân lý của một dân tộc cho đến lúc bây giờ vẫn còn sống ở trong tâm tối và chính thức điểm rau dãn từ các giáo sĩ bằng tiếng Việt tuy có thể nói rằng khi họ rau sĩ giãn mà tiếng Việt</w:t>
      </w:r>
    </w:p>
    <w:p>
      <w:pPr>
        <w:spacing w:line="276" w:lineRule="auto" w:after="120"/>
        <w:ind w:firstLine="357"/>
        <w:jc w:val="both"/>
      </w:pPr>
      <w:r>
        <w:rPr>
          <w:rFonts w:ascii="Calibri" w:hAnsi="Calibri"/>
          <w:color w:val="262626"/>
          <w:sz w:val="22"/>
        </w:rPr>
        <w:t>nó không có thể mặt lạc được không mặt lạc giống như chúng ta không rõ ràng như chúng ta nhưng mà qua cái sự rau dãn của các giáo sĩ và chúng ta biết rằng cái điều quan trọng đó là sự vận hành của Đức Thái Linh khiến cho người nghe được bắt phục để rồi họ trở nên con các của Đức Chưa Trời không phải mà các giáo sĩ họ</w:t>
      </w:r>
    </w:p>
    <w:p>
      <w:pPr>
        <w:spacing w:line="276" w:lineRule="auto" w:after="120"/>
        <w:ind w:firstLine="357"/>
        <w:jc w:val="both"/>
      </w:pPr>
      <w:r>
        <w:rPr>
          <w:rFonts w:ascii="Calibri" w:hAnsi="Calibri"/>
          <w:color w:val="262626"/>
          <w:sz w:val="22"/>
        </w:rPr>
        <w:t>làm việc thật là dễ dàng cho dân tộc Việt Nam đâu rất khó khăn nhưng mà họ vẫn chiều khó với công tác này và khi chúng ta học qua lịch sử chúng ta cũng chân quyết những giáo sĩ đó phải không? họ chiều cực, chiều khổ, chiều khó để họ có thể đem tin lạnh của Chúa đến cho người dân Việt Nam và cảm ơn Chúa ở trong giây đoạn này</w:t>
      </w:r>
    </w:p>
    <w:p>
      <w:pPr>
        <w:spacing w:line="276" w:lineRule="auto" w:after="120"/>
        <w:ind w:firstLine="357"/>
        <w:jc w:val="both"/>
      </w:pPr>
      <w:r>
        <w:rPr>
          <w:rFonts w:ascii="Calibri" w:hAnsi="Calibri"/>
          <w:color w:val="262626"/>
          <w:sz w:val="22"/>
        </w:rPr>
        <w:t>có những người đã trở lại với Chúa và chúng ta thấy còn số 400 của Hồ Thánh Đành Nẵng và Hà Nội nói lên điều đó từ năm 1919 đến năm 1921 thì chúng ta biết rằng sau khi mà cuộc chiến tranh thế giới lần thứ nhất từ năm 1914 cho đến năm 1918 chấm dứt thì hoạt động truyền giáo của Hội truyền giáo của Am Đương Yệp</w:t>
      </w:r>
    </w:p>
    <w:p>
      <w:pPr>
        <w:spacing w:line="276" w:lineRule="auto" w:after="120"/>
        <w:ind w:firstLine="357"/>
        <w:jc w:val="both"/>
      </w:pPr>
      <w:r>
        <w:rPr>
          <w:rFonts w:ascii="Calibri" w:hAnsi="Calibri"/>
          <w:color w:val="262626"/>
          <w:sz w:val="22"/>
        </w:rPr>
        <w:t>ở tại Việt Nam lúc bây giờ và cảm ơn Chúa thì chính quyền cũng ngược pháp lúc bây giờ họ bớt sự nghiên ngờ hoạt động các giáo sĩ tuy nhiên Hội truyền giáo vẫn rất là cẩn thận rất là cẩn thận khi họ gửi giáo sĩ trở lại Việt Nam rất cẩn thận không phải dễ dàng rồi họ muốn làm gì làm nhưng mà khi mà công cuộc truyền giáo</w:t>
      </w:r>
    </w:p>
    <w:p>
      <w:pPr>
        <w:spacing w:line="276" w:lineRule="auto" w:after="120"/>
        <w:ind w:firstLine="357"/>
        <w:jc w:val="both"/>
      </w:pPr>
      <w:r>
        <w:rPr>
          <w:rFonts w:ascii="Calibri" w:hAnsi="Calibri"/>
          <w:color w:val="262626"/>
          <w:sz w:val="22"/>
        </w:rPr>
        <w:t>ngược pháp không còn bắt bớt không còn nghi kỳ nữa thì giáo sĩ hội truyền giáo vẫn cẩn thận khi gửi người qua Việt Nam và Phương Bà Chém biết rằng những giáo sĩ mà có tên gió tiến đức bị trục sức trước tay thì không được gửi trở lại Việt Nam nữa tức là xưa mà có liên quan đến những người đức có tiến gió tiến đức</w:t>
      </w:r>
    </w:p>
    <w:p>
      <w:pPr>
        <w:spacing w:line="276" w:lineRule="auto" w:after="120"/>
        <w:ind w:firstLine="357"/>
        <w:jc w:val="both"/>
      </w:pPr>
      <w:r>
        <w:rPr>
          <w:rFonts w:ascii="Calibri" w:hAnsi="Calibri"/>
          <w:color w:val="262626"/>
          <w:sz w:val="22"/>
        </w:rPr>
        <w:t>gió tiến đức thì họ dựng giáp cũng không gửi lại cũng không gửi những người đó gửi lại Việt Nam nữa và hai người nắp quy được hội gửi đi Trung Hoa thì kỳ có giáo sĩ Ho Xinh được phép đến Việt Nam khi chỉ chạy nhấp dức và ông này còn với giáo sĩ Thê Bình đã vào Sài Gòn và Sài Gòn lúc bây giờ đó là</w:t>
      </w:r>
    </w:p>
    <w:p>
      <w:pPr>
        <w:spacing w:line="276" w:lineRule="auto" w:after="120"/>
        <w:ind w:firstLine="357"/>
        <w:jc w:val="both"/>
      </w:pPr>
      <w:r>
        <w:rPr>
          <w:rFonts w:ascii="Calibri" w:hAnsi="Calibri"/>
          <w:color w:val="262626"/>
          <w:sz w:val="22"/>
        </w:rPr>
        <w:t>thành phố lớn nhất Đồng Dương và hai ông này đến Sài Gòn để mà lo cái chương trình là tại đó và cảm ơn chúa ở Sài Gòn thì hai giáo sĩ đã lo thuê nhà rồi họ học tiếng đồng thời họ tìm dịp để mà làm quen với dân chúng để tìm cách họ rau dạng của bàm và kết quả đó là gì chúng ta biết là kết quả</w:t>
      </w:r>
    </w:p>
    <w:p>
      <w:pPr>
        <w:spacing w:line="276" w:lineRule="auto" w:after="120"/>
        <w:ind w:firstLine="357"/>
        <w:jc w:val="both"/>
      </w:pPr>
      <w:r>
        <w:rPr>
          <w:rFonts w:ascii="Calibri" w:hAnsi="Calibri"/>
          <w:color w:val="262626"/>
          <w:sz w:val="22"/>
        </w:rPr>
        <w:t>đó là có hai hồ thánh được thành lập một đó là cho Việt Nam ở tại Sài Gòn và cái công cuộc truyền giáo phát hiện rất là bốt trong một thời gian ngắn các chi hội lần lực được thành lập như là Mỹ Tho, Bến Tre, Bà Tri, Mỏ Cài Sốc Sải Sốc Sải này là hồ thánh tuyên thủy Tân Thạch, Sa Đếc, Cần Thơ Châu Đốc, Long Xuyên, Ngạch Giá</w:t>
      </w:r>
    </w:p>
    <w:p>
      <w:pPr>
        <w:spacing w:line="276" w:lineRule="auto" w:after="120"/>
        <w:ind w:firstLine="357"/>
        <w:jc w:val="both"/>
      </w:pPr>
      <w:r>
        <w:rPr>
          <w:rFonts w:ascii="Calibri" w:hAnsi="Calibri"/>
          <w:color w:val="262626"/>
          <w:sz w:val="22"/>
        </w:rPr>
        <w:t>Bỉnh Long, Bạc Liêu Biên Hòa, Vần Vần Cảm ơn chúa có nhiều hồ thánh được thành lập qua các tối tối của chúa khi họ đến tại Sài Gòn chúng ta thấy có giáo sĩ này, họ đến Sài Gòn như ông giáo sĩ Saibin ông Ocean và có nhiều hồ thánh được mở ra phát hiện rất là mạnh mẽ và chúng ta khi chúng ta học lịch sử Việt Nam</w:t>
      </w:r>
    </w:p>
    <w:p>
      <w:pPr>
        <w:spacing w:line="276" w:lineRule="auto" w:after="120"/>
        <w:ind w:firstLine="357"/>
        <w:jc w:val="both"/>
      </w:pPr>
      <w:r>
        <w:rPr>
          <w:rFonts w:ascii="Calibri" w:hAnsi="Calibri"/>
          <w:color w:val="262626"/>
          <w:sz w:val="22"/>
        </w:rPr>
        <w:t>khi chúng ta tổ chức lễ cảm tạp vào hồ thánh của mình chúng ta thấy những ông đó là ông đứng đầu tại hồ thánh của mình chúng ta không ngạc nhiên vì họ là những người mở mang hồ thánh cô chúa ở tại Việt Nam của Trung Tạng chúng ta tàn nghỉ trong dây này em kỹ thuật nè Dạy xin mời tổ 31</w:t>
      </w:r>
    </w:p>
    <w:p>
      <w:pPr>
        <w:spacing w:line="276" w:lineRule="auto" w:after="120"/>
        <w:ind w:firstLine="357"/>
        <w:jc w:val="both"/>
      </w:pPr>
      <w:r>
        <w:rPr>
          <w:rFonts w:ascii="Calibri" w:hAnsi="Calibri"/>
          <w:color w:val="262626"/>
          <w:sz w:val="22"/>
        </w:rPr>
        <w:t>Dạy xin nhắc lại tổ 31 Đúng rồi</w:t>
      </w:r>
    </w:p>
    <w:p>
      <w:pPr>
        <w:spacing w:line="276" w:lineRule="auto" w:after="120"/>
        <w:ind w:firstLine="357"/>
        <w:jc w:val="both"/>
      </w:pPr>
      <w:r>
        <w:rPr>
          <w:rFonts w:ascii="Calibri" w:hAnsi="Calibri"/>
          <w:color w:val="262626"/>
          <w:sz w:val="22"/>
        </w:rPr>
        <w:t>Thật ra thì ở tại ca Dạy đẩy</w:t>
      </w:r>
    </w:p>
    <w:p>
      <w:pPr>
        <w:spacing w:line="276" w:lineRule="auto" w:after="120"/>
        <w:ind w:firstLine="357"/>
        <w:jc w:val="both"/>
      </w:pPr>
      <w:r>
        <w:rPr>
          <w:rFonts w:ascii="Calibri" w:hAnsi="Calibri"/>
          <w:color w:val="262626"/>
          <w:sz w:val="22"/>
        </w:rPr>
        <w:t>Để mai đi Ván hết 1 người Ván hết 1 người Ván hết 1 người Ván hết 1 người Ván hết 1 người Mở gì 037 814 1 949</w:t>
      </w:r>
    </w:p>
    <w:p>
      <w:pPr>
        <w:spacing w:line="276" w:lineRule="auto" w:after="120"/>
        <w:ind w:firstLine="357"/>
        <w:jc w:val="both"/>
      </w:pPr>
      <w:r>
        <w:rPr>
          <w:rFonts w:ascii="Calibri" w:hAnsi="Calibri"/>
          <w:color w:val="262626"/>
          <w:sz w:val="22"/>
        </w:rPr>
        <w:t>Đạc nè</w:t>
      </w:r>
    </w:p>
    <w:p>
      <w:pPr>
        <w:spacing w:line="276" w:lineRule="auto" w:after="120"/>
        <w:ind w:firstLine="357"/>
        <w:jc w:val="both"/>
      </w:pPr>
      <w:r>
        <w:rPr>
          <w:rFonts w:ascii="Calibri" w:hAnsi="Calibri"/>
          <w:color w:val="262626"/>
          <w:sz w:val="22"/>
        </w:rPr>
        <w:t>Rồi xin mời chúng ta chơi vào Mỗi năm thì mình học 3 đêm Mỗi năm 3 đêm 3 đêm mình học kinh thánh thì học rất dễ Năm nay học xử, học tới 4 đêm Không biết gì nói Sử ở đâu nói Sử ở đâu có thể nào mình nói giống như giảng kinh thánh được Sử hôm nay nói cho chính xác Mỗi năm phải xử học qua đêm được</w:t>
      </w:r>
    </w:p>
    <w:p>
      <w:pPr>
        <w:spacing w:line="276" w:lineRule="auto" w:after="120"/>
        <w:ind w:firstLine="357"/>
        <w:jc w:val="both"/>
      </w:pPr>
      <w:r>
        <w:rPr>
          <w:rFonts w:ascii="Calibri" w:hAnsi="Calibri"/>
          <w:color w:val="262626"/>
          <w:sz w:val="22"/>
        </w:rPr>
        <w:t>Sử cho 4 đêm biết học nói gì Năm nay mở bên kia Ngồi bên kia luôn rộng giữ Không sao đâu 80 là quá hết 70 hả? 70 điểm ha 70 cho 70 vô 70 bình thường Chỉ hôm cao thôi chứ 70 là quá hết Mình học thánh kinh cân bản Mà đâu khỏe là mình học cao gì đâu Biết sẽ xơ thôi chứ học Chứ gì nhiều</w:t>
      </w:r>
    </w:p>
    <w:p>
      <w:pPr>
        <w:spacing w:line="276" w:lineRule="auto" w:after="120"/>
        <w:ind w:firstLine="357"/>
        <w:jc w:val="both"/>
      </w:pPr>
      <w:r>
        <w:rPr>
          <w:rFonts w:ascii="Calibri" w:hAnsi="Calibri"/>
          <w:color w:val="262626"/>
          <w:sz w:val="22"/>
        </w:rPr>
        <w:t>Không sao đâu Nên em đừng lo Bây giờ 8 giờ 8 giờ 50 hả Bây giờ 50 2 tiếng nữa Chúng ta tiếp tục Chúng ta cảm ơn Chúa 1 điểm son Cần được ghi nhận ở trong giai đoạn này Mà chúng ta Biết Được Đó là sự nhiệt tâm Của Hộ truyền giáo Về sự phát triển của hộ thánh Tinh Lành Việt Nam Để thực hiện chính sách tự trị cho địa phương</w:t>
      </w:r>
    </w:p>
    <w:p>
      <w:pPr>
        <w:spacing w:line="276" w:lineRule="auto" w:after="120"/>
        <w:ind w:firstLine="357"/>
        <w:jc w:val="both"/>
      </w:pPr>
      <w:r>
        <w:rPr>
          <w:rFonts w:ascii="Calibri" w:hAnsi="Calibri"/>
          <w:color w:val="262626"/>
          <w:sz w:val="22"/>
        </w:rPr>
        <w:t>Cho nên Vào năm 1918 Thì Hộ truyền giáo đã thực hiện Một chương trình Đó là dại kinh thánh Nhằm một bích Đó là húng liền cho tính hữu Việt Nam Để làm gì? Để rồi họ sáng sàng bước vào Công trường thuộc linh Mà lúc này Công trường thuộc linh đang rộng mở ở trước mắt Cho nên Hộ truyền giáo có tầm nhìn Họ không phải là truyền giáo thôi</w:t>
      </w:r>
    </w:p>
    <w:p>
      <w:pPr>
        <w:spacing w:line="276" w:lineRule="auto" w:after="120"/>
        <w:ind w:firstLine="357"/>
        <w:jc w:val="both"/>
      </w:pPr>
      <w:r>
        <w:rPr>
          <w:rFonts w:ascii="Calibri" w:hAnsi="Calibri"/>
          <w:color w:val="262626"/>
          <w:sz w:val="22"/>
        </w:rPr>
        <w:t>Nhưng mà truyền giáo kết hợp húng liền Và họ muốn Đó là người Việt Nam sau này Là những người tiếp khoảng công cuộc truyền giáo ở tại Việt Nam Cho nên chúng ta biết Hộ truyền giáo họ có chuyến lược rất hay Và điều đó rất đúng Và điều này cũng để đắc ứng Được cái yêu cầu của những tính đồ Mà tính đồ này đó là tính đồ mới</w:t>
      </w:r>
    </w:p>
    <w:p>
      <w:pPr>
        <w:spacing w:line="276" w:lineRule="auto" w:after="120"/>
        <w:ind w:firstLine="357"/>
        <w:jc w:val="both"/>
      </w:pPr>
      <w:r>
        <w:rPr>
          <w:rFonts w:ascii="Calibri" w:hAnsi="Calibri"/>
          <w:color w:val="262626"/>
          <w:sz w:val="22"/>
        </w:rPr>
        <w:t>Muốn hiểu biết lời của Chúa Mặc dù lúc bây giờ Thì chúng ta biết rằng Cái lớp kinh thánh chỉ mới được dịch sang tiếng Việt Chỉ có vài sắp Khúc âm mà thôi Chắc không được nhiều Và cảm ơn Chúa, trong thời kỳ này Thì có một lớp kinh thánh đã được các giáo sĩ Mở ra Và dạy vào mỗi buổi trưa Từ 12h Cho đến 13h30</w:t>
      </w:r>
    </w:p>
    <w:p>
      <w:pPr>
        <w:spacing w:line="276" w:lineRule="auto" w:after="120"/>
        <w:ind w:firstLine="357"/>
        <w:jc w:val="both"/>
      </w:pPr>
      <w:r>
        <w:rPr>
          <w:rFonts w:ascii="Calibri" w:hAnsi="Calibri"/>
          <w:color w:val="262626"/>
          <w:sz w:val="22"/>
        </w:rPr>
        <w:t>À Lớp kinh thánh đã được mở ra Và dạy từ 12h đến 13h30 Vì Và buổi chiều Thì các học viên phải Đi làm Cho nên các giáo sĩ đã tận dụng buổi trưa Để mở Những cái buổi học Kinh thánh Để giúp cho họ hiểu thêm Về lời của Chúa Con buổi tối thì làm gì Tại sao không học buổi giáo tối Buổi tối để Dành việc đào dạy tinh lạnh</w:t>
      </w:r>
    </w:p>
    <w:p>
      <w:pPr>
        <w:spacing w:line="276" w:lineRule="auto" w:after="120"/>
        <w:ind w:firstLine="357"/>
        <w:jc w:val="both"/>
      </w:pPr>
      <w:r>
        <w:rPr>
          <w:rFonts w:ascii="Calibri" w:hAnsi="Calibri"/>
          <w:color w:val="262626"/>
          <w:sz w:val="22"/>
        </w:rPr>
        <w:t>Cho nên chúng ta thấy các giáo sĩ Để tính hữu đi làm Bổi trưa thì học Khủng liện Tối thì rào dạy tinh lạnh Cho nên chúng ta thấy họ tận dụng Mãi cho đến tháng 9.5.921 Thì chúng ta biết Giáo sĩ Duprey Ông đã mới mở một trường kinh thánh Chính thức Ở tại Đại Nẵng Theo khuôn mẫu của trường thần học Này xa thục Hội thắng</w:t>
      </w:r>
    </w:p>
    <w:p>
      <w:pPr>
        <w:spacing w:line="276" w:lineRule="auto" w:after="120"/>
        <w:ind w:firstLine="357"/>
        <w:jc w:val="both"/>
      </w:pPr>
      <w:r>
        <w:rPr>
          <w:rFonts w:ascii="Calibri" w:hAnsi="Calibri"/>
          <w:color w:val="262626"/>
          <w:sz w:val="22"/>
        </w:rPr>
        <w:t>Này xa Cô Mỹ Từ 5.922 Đến 5.927 Chúng ta biết rằng ngay từ khi Tổ chức Chi hỗ đầu tiên Chúng ta biết rằng Ngay từ khi tổ chức Chi hỗ đầu tiên Chúng ta biết rằng Ngay từ khi tổ chức Chi hỗ đầu tiên Chúng ta biết rằng Ngay từ khi tổ chức Chi hỗ đầu tiên Ở tại Đại Nẵng Thì hội truyền giáo phút âm liên hiệp</w:t>
      </w:r>
    </w:p>
    <w:p>
      <w:pPr>
        <w:spacing w:line="276" w:lineRule="auto" w:after="120"/>
        <w:ind w:firstLine="357"/>
        <w:jc w:val="both"/>
      </w:pPr>
      <w:r>
        <w:rPr>
          <w:rFonts w:ascii="Calibri" w:hAnsi="Calibri"/>
          <w:color w:val="262626"/>
          <w:sz w:val="22"/>
        </w:rPr>
        <w:t>Lúc nào cũng chủ trương Ít chức Là trên nguyên tắc Một chính sách đó là Tâm tự Tâm tự có nghĩa là gì Và chính sách này đã đưa đến Quý định quan trọng Đó là chính thức Tổ chức hội thắng tuyên lần Và bắt đầu với một quý doanh sương Đó là hội tinh lạnh Đồng tháp Rồi đổi thành đó là hội tinh lạnh Việt Nam đồng tháp</w:t>
      </w:r>
    </w:p>
    <w:p>
      <w:pPr>
        <w:spacing w:line="276" w:lineRule="auto" w:after="120"/>
        <w:ind w:firstLine="357"/>
        <w:jc w:val="both"/>
      </w:pPr>
      <w:r>
        <w:rPr>
          <w:rFonts w:ascii="Calibri" w:hAnsi="Calibri"/>
          <w:color w:val="262626"/>
          <w:sz w:val="22"/>
        </w:rPr>
        <w:t>Chữ đồng tháp Được cắt bỏ Sau cuộc đảo chính của Nhật Vào tháng 3 năm 45 Và cuối cùng thêm vào chữ gì Chữ hội tinh lạnh đồng tháp Rồi đổi thành hội tinh lạnh Việt Nam đồng tháp Và cuối cùng chữ đồng tháp cắt bỏ Thêm vào chữ gì? Hội thắng Hội thắng tinh lạnh đồng tháp Để đổi phân biệt Với các hiệp hội Hoặc là phân biệt</w:t>
      </w:r>
    </w:p>
    <w:p>
      <w:pPr>
        <w:spacing w:line="276" w:lineRule="auto" w:after="120"/>
        <w:ind w:firstLine="357"/>
        <w:jc w:val="both"/>
      </w:pPr>
      <w:r>
        <w:rPr>
          <w:rFonts w:ascii="Calibri" w:hAnsi="Calibri"/>
          <w:color w:val="262626"/>
          <w:sz w:val="22"/>
        </w:rPr>
        <w:t>Với các hội buồn Và mục điều không đáng ngạc nhiên gì Đó là khi Giáo sĩ A. B. Simpson Áp dụng phương pháp của John Neavius Ở tại Việt Nam Chuyện Giáo Tinh Lạnh Nguyên Mỹ Và ông đã hoạt động Chuyện Giáo ở tại Trung Quốc Trong 40 năm Và có một ảnh hưởng Sau rộng đến sự phát kiển Của Giáo Hội Ở tại Hàn Quốc nữa</w:t>
      </w:r>
    </w:p>
    <w:p>
      <w:pPr>
        <w:spacing w:line="276" w:lineRule="auto" w:after="120"/>
        <w:ind w:firstLine="357"/>
        <w:jc w:val="both"/>
      </w:pPr>
      <w:r>
        <w:rPr>
          <w:rFonts w:ascii="Calibri" w:hAnsi="Calibri"/>
          <w:color w:val="262626"/>
          <w:sz w:val="22"/>
        </w:rPr>
        <w:t>Và tiến sĩ A. B. Simpson đã Áp dụng phương pháp của ông John Neavius Như thế này Đó là hãy để người được Kêu gọi ở yên tại chỗ Phát triển hội thanh Càng nhiều càng tốt Khi mà hội thanh địa phương Có thể đảm đen Hãy để hội thanh địa phương Tự cung cấp nhu cầu Và tự quán việc chẳng đạo Và hãy để hội thanh địa phương</w:t>
      </w:r>
    </w:p>
    <w:p>
      <w:pPr>
        <w:spacing w:line="276" w:lineRule="auto" w:after="120"/>
        <w:ind w:firstLine="357"/>
        <w:jc w:val="both"/>
      </w:pPr>
      <w:r>
        <w:rPr>
          <w:rFonts w:ascii="Calibri" w:hAnsi="Calibri"/>
          <w:color w:val="262626"/>
          <w:sz w:val="22"/>
        </w:rPr>
        <w:t>Tự xây dựng nhà thờ Theo kiểu cách của họ Đó là Phương pháp của ông John Neavius Phương pháp của ông là như vậy đó Và ông A. B. Simpson đã Áp dụng phương pháp của ông John Neavius này ở Việt Nam Đó là gì? Tâm tử ở đây là gì? Tâm tử ở đây là gì? Ba chỉ tử Tự gì? Tự lập, tự quán Tự phát triển</w:t>
      </w:r>
    </w:p>
    <w:p>
      <w:pPr>
        <w:spacing w:line="276" w:lineRule="auto" w:after="120"/>
        <w:ind w:firstLine="357"/>
        <w:jc w:val="both"/>
      </w:pPr>
      <w:r>
        <w:rPr>
          <w:rFonts w:ascii="Calibri" w:hAnsi="Calibri"/>
          <w:color w:val="262626"/>
          <w:sz w:val="22"/>
        </w:rPr>
        <w:t>Và bởi phương pháp tâm tử này Chúng ta biết rằng hội thanh địa phương đã hình thành nên một giáo hội Với năng lực của chính mình Ở trong bụi sợ khai Và ở tại hội đồng các giáo sĩ Được triệu tập ở Đành Nắng Và mùa hè 5.922 Thì hội trường giáo đã đề ra Chương trình tự trị tư lập Cho hội thanh tinh lạnh Việt Nam</w:t>
      </w:r>
    </w:p>
    <w:p>
      <w:pPr>
        <w:spacing w:line="276" w:lineRule="auto" w:after="120"/>
        <w:ind w:firstLine="357"/>
        <w:jc w:val="both"/>
      </w:pPr>
      <w:r>
        <w:rPr>
          <w:rFonts w:ascii="Calibri" w:hAnsi="Calibri"/>
          <w:color w:val="262626"/>
          <w:sz w:val="22"/>
        </w:rPr>
        <w:t>Đó là 5.912 Hội đồng các giáo sĩ Tại Đàng đề ra chương trình Tự trị tư lập cho hội thanh tinh lạnh Việt Nam Vì chúng ta biết lúc bây giờ Thì nhiều hội thanh địa phương Đang miền nước Việt Nam Đã được thành lập và Bắt đầu phát triển rất là mạnh mẽ Và các chương trình tự trị tư lập Được thông qua như sao Đó là 1.</w:t>
      </w:r>
    </w:p>
    <w:p>
      <w:pPr>
        <w:spacing w:line="276" w:lineRule="auto" w:after="120"/>
        <w:ind w:firstLine="357"/>
        <w:jc w:val="both"/>
      </w:pPr>
      <w:r>
        <w:rPr>
          <w:rFonts w:ascii="Calibri" w:hAnsi="Calibri"/>
          <w:color w:val="262626"/>
          <w:sz w:val="22"/>
        </w:rPr>
        <w:t>Hội thanh nào có được bao nhiêu 10.000 đồ chức Thì phải dân hiến tiền bạch Để lo những chi phí Bất thường của hội thanh mình 2. Hội thanh nào có được 14 tính đồ chính thức Thì phải tự lo trả lương cho người cơ sóc cơ sở nhà thờ 3. Hội thanh nào có 25 tính đồ chính thức Thì phải phụ cả 1 phần tư lương</w:t>
      </w:r>
    </w:p>
    <w:p>
      <w:pPr>
        <w:spacing w:line="276" w:lineRule="auto" w:after="120"/>
        <w:ind w:firstLine="357"/>
        <w:jc w:val="both"/>
      </w:pPr>
      <w:r>
        <w:rPr>
          <w:rFonts w:ascii="Calibri" w:hAnsi="Calibri"/>
          <w:color w:val="262626"/>
          <w:sz w:val="22"/>
        </w:rPr>
        <w:t>của quản nhiệm hội thanh 4. Đó là hội thanh nào có 40 tính đồ chính thức Thì phải đại thọ 1 phần 2 lương của quản nhiệm và các chi hội bất thường 5. Đó là hội thanh có 60 tính đồ chính thức Thì phải đại thọ 3 phần tư lương của quản nhiệm và các chi hội bất thường 6. Là hội thanh có từ 80 tính đồ chính thức trở lên</w:t>
      </w:r>
    </w:p>
    <w:p>
      <w:pPr>
        <w:spacing w:line="276" w:lineRule="auto" w:after="120"/>
        <w:ind w:firstLine="357"/>
        <w:jc w:val="both"/>
      </w:pPr>
      <w:r>
        <w:rPr>
          <w:rFonts w:ascii="Calibri" w:hAnsi="Calibri"/>
          <w:color w:val="262626"/>
          <w:sz w:val="22"/>
        </w:rPr>
        <w:t>Thì phải lo tất cả mồ chi phí và lương của quản nhiệm hội thanh mình Và đó là hội thanh tự lập Chúng ta thấy Họ có 1 tầm nhìn cho hội thanh bên này Việt Nam Vì 1 hội thanh mới mở Thì không trong mâm có ai dân tiền Cho nên hội trường giáo tạm thời Họ đã đảm nhiệm việc Đó là cấp dưỡng trường đạo</w:t>
      </w:r>
    </w:p>
    <w:p>
      <w:pPr>
        <w:spacing w:line="276" w:lineRule="auto" w:after="120"/>
        <w:ind w:firstLine="357"/>
        <w:jc w:val="both"/>
      </w:pPr>
      <w:r>
        <w:rPr>
          <w:rFonts w:ascii="Calibri" w:hAnsi="Calibri"/>
          <w:color w:val="262626"/>
          <w:sz w:val="22"/>
        </w:rPr>
        <w:t>Trường nào có 1 người gia nhập hội thanh bởi lệp đêm Thì anh chỉ đó mất khởi sự đóng gấp vào mồ chi phí Để rồi hội thanh có tiền để mà gởi cho người vì rau dãng tinh lạnh Và theo gợi ý của ông separate lúc bây giờ thì hội đồng cũng đã nhất định rằng hội thanh và hội trường giáo không nên trả công truyền đạo số lương kém hơn</w:t>
      </w:r>
    </w:p>
    <w:p>
      <w:pPr>
        <w:spacing w:line="276" w:lineRule="auto" w:after="120"/>
        <w:ind w:firstLine="357"/>
        <w:jc w:val="both"/>
      </w:pPr>
      <w:r>
        <w:rPr>
          <w:rFonts w:ascii="Calibri" w:hAnsi="Calibri"/>
          <w:color w:val="262626"/>
          <w:sz w:val="22"/>
        </w:rPr>
        <w:t>cái viên thư ký của chính phủ lúc bây giờ viên thư ký lúc bây giờ, viên thư ký của chính phủ và hội trường giáo họ nói rằng không nên trả công truyền đạo số lương kém hơn 1 viên thư ký của chính phủ Nhưng bạn cho em biết rằng 5.922 đó đó là trả lương cho 1 người truyền đạo đó là 25 mấy kim hoặc là 12 mấy kim</w:t>
      </w:r>
    </w:p>
    <w:p>
      <w:pPr>
        <w:spacing w:line="276" w:lineRule="auto" w:after="120"/>
        <w:ind w:firstLine="357"/>
        <w:jc w:val="both"/>
      </w:pPr>
      <w:r>
        <w:rPr>
          <w:rFonts w:ascii="Calibri" w:hAnsi="Calibri"/>
          <w:color w:val="262626"/>
          <w:sz w:val="22"/>
        </w:rPr>
        <w:t>mổ tháng đó là lương vào 5.922 12 mấy kim và 25 mấy kim hoặc là 25 mấy kim bao nhiêu tiền Quy đổi ra tiền bây giờ là khoảng 235 đô là bao nhiêu tiền khoảng 6 triệu 6 triệu họ tính thời giá lúc đó là 12 mấy kim cho đến 25 mấy kim mà cũng đúng với giá bây giờ đó rất hay bây giờ cũng vậy</w:t>
      </w:r>
    </w:p>
    <w:p>
      <w:pPr>
        <w:spacing w:line="276" w:lineRule="auto" w:after="120"/>
        <w:ind w:firstLine="357"/>
        <w:jc w:val="both"/>
      </w:pPr>
      <w:r>
        <w:rPr>
          <w:rFonts w:ascii="Calibri" w:hAnsi="Calibri"/>
          <w:color w:val="262626"/>
          <w:sz w:val="22"/>
        </w:rPr>
        <w:t>trường đạo ra trường bây giờ cũng gỡ 5-6 triệu gì đó tự hiệu thánh thôi nhưng mà chúng ta thấy biết đó là cái quyết định của họ không thể đạo khắp hơn lương thư ký của chính phủ được về hành trắng thì sao về hành trắng tổ chức hộ thánh thì tự trị hộ thánh địa vương được bầu cử các chiếc quyên chấp sự ban trị sự tùy theo</w:t>
      </w:r>
    </w:p>
    <w:p>
      <w:pPr>
        <w:spacing w:line="276" w:lineRule="auto" w:after="120"/>
        <w:ind w:firstLine="357"/>
        <w:jc w:val="both"/>
      </w:pPr>
      <w:r>
        <w:rPr>
          <w:rFonts w:ascii="Calibri" w:hAnsi="Calibri"/>
          <w:color w:val="262626"/>
          <w:sz w:val="22"/>
        </w:rPr>
        <w:t>nhu cầu của hộ thánh như vẫn còn áp dụng cho đến ngày hôm nay đã phương mạnh chèm chỉ có chi hội tự lập có quyền mật quả nhiệm cho hộ thánh của mình và quả nhiệm cho hộ thánh của mình nhưng mà chúng ta sẽ học, chúng ta nói về vấn đề bầu cử quả nhiệm tôi sẽ nói ở nhồng những bài sao quả nhiệm các hộ thánh khác</w:t>
      </w:r>
    </w:p>
    <w:p>
      <w:pPr>
        <w:spacing w:line="276" w:lineRule="auto" w:after="120"/>
        <w:ind w:firstLine="357"/>
        <w:jc w:val="both"/>
      </w:pPr>
      <w:r>
        <w:rPr>
          <w:rFonts w:ascii="Calibri" w:hAnsi="Calibri"/>
          <w:color w:val="262626"/>
          <w:sz w:val="22"/>
        </w:rPr>
        <w:t>do ban trị sự hộ trường giáo tại buổi nam bổ nhiệm như vậy chúng ta biết rằng quyền tự lập của một hộ thánh được căn cứ ở đâu trên nền nền tài tránh của hộ thánh đó và cái quyết định này được áp dụng bắt đầu từ năm 1927 là năm mà đại hội đồng hành chính lần thứ nhất của hội thánh tinh lành Việt Nam</w:t>
      </w:r>
    </w:p>
    <w:p>
      <w:pPr>
        <w:spacing w:line="276" w:lineRule="auto" w:after="120"/>
        <w:ind w:firstLine="357"/>
        <w:jc w:val="both"/>
      </w:pPr>
      <w:r>
        <w:rPr>
          <w:rFonts w:ascii="Calibri" w:hAnsi="Calibri"/>
          <w:color w:val="262626"/>
          <w:sz w:val="22"/>
        </w:rPr>
        <w:t>được triệu tập đến năm 1924 thì hội đồng Bộ Linh được tổ chức hàng năm tại Đại Nẵng chúng ta phải phân biệt ra hội đồng Bộ Linh và hội đồng Hành Tránh hội đồng Bộ Linh thì nó chỉ được tổ chức hàng năm để nghe dán, vậy đó thôi chứ không có bọ cử sự phát triển của hộ thánh trong giây động này được ghi nhận như thế này</w:t>
      </w:r>
    </w:p>
    <w:p>
      <w:pPr>
        <w:spacing w:line="276" w:lineRule="auto" w:after="120"/>
        <w:ind w:firstLine="357"/>
        <w:jc w:val="both"/>
      </w:pPr>
      <w:r>
        <w:rPr>
          <w:rFonts w:ascii="Calibri" w:hAnsi="Calibri"/>
          <w:color w:val="262626"/>
          <w:sz w:val="22"/>
        </w:rPr>
        <w:t>đây là có lẽ là thời kỳ quan trọng nhất trong việc mở mang công cuộc trường giáo ở tại Việt Nam trước khi mà hộ thánh tinh lành Việt Nam được chiến thức tổ chức thì đến năm 1925 thì quý bạn cho em biết rằng đã có 11 hộ thánh chính và 2 hộ thánh nhanh được thành lập và các hộ thánh chính này là những người</w:t>
      </w:r>
    </w:p>
    <w:p>
      <w:pPr>
        <w:spacing w:line="276" w:lineRule="auto" w:after="120"/>
        <w:ind w:firstLine="357"/>
        <w:jc w:val="both"/>
      </w:pPr>
      <w:r>
        <w:rPr>
          <w:rFonts w:ascii="Calibri" w:hAnsi="Calibri"/>
          <w:color w:val="262626"/>
          <w:sz w:val="22"/>
        </w:rPr>
        <w:t>đã xuất thân từ trường kinh thánh tạp tạng 2 hộ thánh chính là có những người xuất thân các tổ chúa đã xuất thân ở tại trường kinh thánh đà nãng riêng hộ thánh đà nãng đó là hộ thánh Việt Nam đầu tiên đạt cái tiêu chuẩn tự lập với số tinh đầu chính thức lúc bây giờ đó là 115 người hộ thánh đà nãng là hộ thánh đầu tiên</w:t>
      </w:r>
    </w:p>
    <w:p>
      <w:pPr>
        <w:spacing w:line="276" w:lineRule="auto" w:after="120"/>
        <w:ind w:firstLine="357"/>
        <w:jc w:val="both"/>
      </w:pPr>
      <w:r>
        <w:rPr>
          <w:rFonts w:ascii="Calibri" w:hAnsi="Calibri"/>
          <w:color w:val="262626"/>
          <w:sz w:val="22"/>
        </w:rPr>
        <w:t>được công nhận đó là hộ thánh và tính đến năm 1927 thì hộ thánh tinh lạnh Việt Nam đã có số tinh đầu chính thức đó là 4.230 sáng người thuộc 74 hộ thánh chính và nhánh rãi rác từ miền Bắc miền Cung, Rồi miền Nam, Việt Nam và kể cả đó là ở tại Cà Mùa Kia nữa đã kết hợp với nhau thành hộ tinh lạnh đồng phát</w:t>
      </w:r>
    </w:p>
    <w:p>
      <w:pPr>
        <w:spacing w:line="276" w:lineRule="auto" w:after="120"/>
        <w:ind w:firstLine="357"/>
        <w:jc w:val="both"/>
      </w:pPr>
      <w:r>
        <w:rPr>
          <w:rFonts w:ascii="Calibri" w:hAnsi="Calibri"/>
          <w:color w:val="262626"/>
          <w:sz w:val="22"/>
        </w:rPr>
        <w:t>và số tinh đầu chính thức đã tăng theo mức độ như thế này năm 1921 thì chỉ có 180 tính đồ chính thức đến năm 1924 thì có 1.671 tính đồ đến năm 1925 thì có 2.939 tính đồ đến năm 1927 có 4.236 tính đồ chúng ta biết rằng cái sự phát triển của 1 hộ thánh ở tại miền Nam đó chính là hộ thánh Mỹ Tho</w:t>
      </w:r>
    </w:p>
    <w:p>
      <w:pPr>
        <w:spacing w:line="276" w:lineRule="auto" w:after="120"/>
        <w:ind w:firstLine="357"/>
        <w:jc w:val="both"/>
      </w:pPr>
      <w:r>
        <w:rPr>
          <w:rFonts w:ascii="Calibri" w:hAnsi="Calibri"/>
          <w:color w:val="262626"/>
          <w:sz w:val="22"/>
        </w:rPr>
        <w:t>hộ thánh Mỹ Tho là 1 thánh rất là đặc biệt rất là đặc biệt được ghi nhận ở trong thời kỳ này vì ở trong lịch sử cho chúng ta biết vào năm 1925 thì hộ thánh Mỹ Tho chỉ có 27 tính đồ chính thức nhưng mà đến cuối năm chỉ có 1.017 tính đồ chỉ bắt em để gia nhập hộ thánh đó là 1.017 người chúng ta thấy 1 thô phục kiếp ạ</w:t>
      </w:r>
    </w:p>
    <w:p>
      <w:pPr>
        <w:spacing w:line="276" w:lineRule="auto" w:after="120"/>
        <w:ind w:firstLine="357"/>
        <w:jc w:val="both"/>
      </w:pPr>
      <w:r>
        <w:rPr>
          <w:rFonts w:ascii="Calibri" w:hAnsi="Calibri"/>
          <w:color w:val="262626"/>
          <w:sz w:val="22"/>
        </w:rPr>
        <w:t>từ đầu năm thì chỉ có 2 7 tính đồ chính thức mà đến cuối năm đến 1.017 tính đồ chính thức chỉ có 1 năm đó đó là 1 hộ thánh rất đặc biệt ở tại miền Nam lúc bây giờ chỉ cho 1 năm gần 1.000 người tin chúa chính thức luôn ở trong khu vực tỉnh Quảng Nam Đà Nẵng vì chúng ta biết điều kiện kinh tế khắc quang</w:t>
      </w:r>
    </w:p>
    <w:p>
      <w:pPr>
        <w:spacing w:line="276" w:lineRule="auto" w:after="120"/>
        <w:ind w:firstLine="357"/>
        <w:jc w:val="both"/>
      </w:pPr>
      <w:r>
        <w:rPr>
          <w:rFonts w:ascii="Calibri" w:hAnsi="Calibri"/>
          <w:color w:val="262626"/>
          <w:sz w:val="22"/>
        </w:rPr>
        <w:t>ở trong khu vực này đã giúp cho hộ thánh của chúa sớm đạt được sự tự lập tức là vì các khu thánh ở tại quảng Nam Đà Nẵng họ khá có điều kiện kinh tế khá giả cho nên khi họ tương chúa họ dân hiếm nhiều cho nên hộ thánh của chúa được tự tị tự lập này cũng có 1 số đông người dân mình hợp vị chúa</w:t>
      </w:r>
    </w:p>
    <w:p>
      <w:pPr>
        <w:spacing w:line="276" w:lineRule="auto" w:after="120"/>
        <w:ind w:firstLine="357"/>
        <w:jc w:val="both"/>
      </w:pPr>
      <w:r>
        <w:rPr>
          <w:rFonts w:ascii="Calibri" w:hAnsi="Calibri"/>
          <w:color w:val="262626"/>
          <w:sz w:val="22"/>
        </w:rPr>
        <w:t>đáp ứng cho sự phát triệu hộ thánh của chua chung chúng ta biết ngày tới ngày hôm đang vậy ở tại quảng Nam Đà Nẵng người dân mình hợp vị chúa rất đông so với các quà miền khác thì ở đại quảng Nam Đà Nẵng dân mình hợp vị chúa rất đông chúng ta nói từ năm 1947 đến 1941 sau 16 năm khai khẩn và gieo giống</w:t>
      </w:r>
    </w:p>
    <w:p>
      <w:pPr>
        <w:spacing w:line="276" w:lineRule="auto" w:after="120"/>
        <w:ind w:firstLine="357"/>
        <w:jc w:val="both"/>
      </w:pPr>
      <w:r>
        <w:rPr>
          <w:rFonts w:ascii="Calibri" w:hAnsi="Calibri"/>
          <w:color w:val="262626"/>
          <w:sz w:val="22"/>
        </w:rPr>
        <w:t>hộ chúa Hội Chuyện Giáo Phú Am Diên Hiệp tại Đông Dương đã được đạt được mục tiêu thứ nhất của mình đó là gì? đó là hình thành tổ chức cho hộ thánh tinh lạnh Việt Nam đó là từ ngày năm đến ngày 13 tháng 3 năm 1927 thì đại hộ đồng hành chính đầu tiên của hộ thánh tinh lạnh Việt Nam được triệu tập và hộp ở tại Đà Nẵng</w:t>
      </w:r>
    </w:p>
    <w:p>
      <w:pPr>
        <w:spacing w:line="276" w:lineRule="auto" w:after="120"/>
        <w:ind w:firstLine="357"/>
        <w:jc w:val="both"/>
      </w:pPr>
      <w:r>
        <w:rPr>
          <w:rFonts w:ascii="Calibri" w:hAnsi="Calibri"/>
          <w:color w:val="262626"/>
          <w:sz w:val="22"/>
        </w:rPr>
        <w:t>và hộ đồng này quý tụ đại biểu của tất cả các hộ thánh địa phương đã được thành lập ở trên đất nước Việt Nam tính đến cuối năm 1927 thì hộ thánh tinh lạnh Việt Nam đã có số kinh đồ chính thức đó là 4236 người thuộc 74 hộ thánh chính và nhánh và cũng nên biết rằng bắt đầu từ năm 1924 thì hàng năm cũng có những hộ đồng Bồi Linh</w:t>
      </w:r>
    </w:p>
    <w:p>
      <w:pPr>
        <w:spacing w:line="276" w:lineRule="auto" w:after="120"/>
        <w:ind w:firstLine="357"/>
        <w:jc w:val="both"/>
      </w:pPr>
      <w:r>
        <w:rPr>
          <w:rFonts w:ascii="Calibri" w:hAnsi="Calibri"/>
          <w:color w:val="262626"/>
          <w:sz w:val="22"/>
        </w:rPr>
        <w:t>được triệu tập ở tại Đà Nẵng nhưng mà chúng ta biết đó là đến năm 1927 thì hộ đồng này đã trở thành hội đồng hành chính của hộ thánh tinh lạnh Việt Nam của chúng ta và một vài sự kiện sau đây được cư nhận trong chơi động này về sự phát kiện của hộ thánh của Chúa đó là gì đó là năm 1928 thì hộ thánh tinh lạnh Việt Nam</w:t>
      </w:r>
    </w:p>
    <w:p>
      <w:pPr>
        <w:spacing w:line="276" w:lineRule="auto" w:after="120"/>
        <w:ind w:firstLine="357"/>
        <w:jc w:val="both"/>
      </w:pPr>
      <w:r>
        <w:rPr>
          <w:rFonts w:ascii="Calibri" w:hAnsi="Calibri"/>
          <w:color w:val="262626"/>
          <w:sz w:val="22"/>
        </w:rPr>
        <w:t>chia thành 2 địa hạ chia 2 địa hạ đó là năm 1928 hộ thánh tinh lạnh Việt Nam chia thành 2 địa hạ thứ nhất, đó là địa hạ Trung Bắc Bộ từ tỉnh Ninh Thuận cỡ ra miền Bắc và thứ 2 đó là địa hạ Trung Nam Bộ từ tỉnh Ninh Thuận cỡ vào miền Nam và một sư Trần Xuân Phan đó là vị chủ nhiệm đầu tiên</w:t>
      </w:r>
    </w:p>
    <w:p>
      <w:pPr>
        <w:spacing w:line="276" w:lineRule="auto" w:after="120"/>
        <w:ind w:firstLine="357"/>
        <w:jc w:val="both"/>
      </w:pPr>
      <w:r>
        <w:rPr>
          <w:rFonts w:ascii="Calibri" w:hAnsi="Calibri"/>
          <w:color w:val="262626"/>
          <w:sz w:val="22"/>
        </w:rPr>
        <w:t>của địa hạ một sư Bù Tỷ Do ông là chủ nhiệm đầu tiên của địa hạc Trung Nam Bộ năm 1931 thì địa hạc Trung Bắc Bộ chia làm 2 bao gồm đó là địa hạc Bắc hạc từ Thanh Hóa trở ra miền Bắc 2 đó là địa hạc Trung Hạc từ Nghệ An trở vào Ninh Thuận một sư Le Van Thái là vị chủ nhiệm đầu tiên Bắc hạc</w:t>
      </w:r>
    </w:p>
    <w:p>
      <w:pPr>
        <w:spacing w:line="276" w:lineRule="auto" w:after="120"/>
        <w:ind w:firstLine="357"/>
        <w:jc w:val="both"/>
      </w:pPr>
      <w:r>
        <w:rPr>
          <w:rFonts w:ascii="Calibri" w:hAnsi="Calibri"/>
          <w:color w:val="262626"/>
          <w:sz w:val="22"/>
        </w:rPr>
        <w:t>và một sư Le Van Long là chủ nhiệm đầu tiên của Trung Hạc chúng ta nhớ năm 1928 bắt đầu là Việt Nam chia ra thành 2 địa hạc còn năm 1931 thì địa hạc Trung Bắc Bộ cũng chia làm 2 năm 1938 chúng ta biết rằng trong thương tiết ông làm diễn giá tại Đại Hồ Đồng Tổng Diên Hội ở Tại Vịnh Lông và cảm ơn chú</w:t>
      </w:r>
    </w:p>
    <w:p>
      <w:pPr>
        <w:spacing w:line="276" w:lineRule="auto" w:after="120"/>
        <w:ind w:firstLine="357"/>
        <w:jc w:val="both"/>
      </w:pPr>
      <w:r>
        <w:rPr>
          <w:rFonts w:ascii="Calibri" w:hAnsi="Calibri"/>
          <w:color w:val="262626"/>
          <w:sz w:val="22"/>
        </w:rPr>
        <w:t>trong Đại Hồ Đồng Lần này Đại Hồ Đồng được cảm động rất đặc biệt đó là Hội Thánh được thất hương và trong Đại Hồ Đồng này có 153 người đã dân mình làm chứng đạo viên qua năm 1938 đến Việt Nam thì ông đã rau giãn và họ đồng có 153 người dân mình làm vùi chúa nhưng mà ở trên tôi nói những cái này không bà Thi nghe</w:t>
      </w:r>
    </w:p>
    <w:p>
      <w:pPr>
        <w:spacing w:line="276" w:lineRule="auto" w:after="120"/>
        <w:ind w:firstLine="357"/>
        <w:jc w:val="both"/>
      </w:pPr>
      <w:r>
        <w:rPr>
          <w:rFonts w:ascii="Calibri" w:hAnsi="Calibri"/>
          <w:color w:val="262626"/>
          <w:sz w:val="22"/>
        </w:rPr>
        <w:t>cái nào mà nó trong Thi là thí chung bại tôi nói thêm thôi đừng ông chụp hình về học học mệt luôn cái nào nó học thì đừng chụp hết về học hù luôn theo mái luôn đừng chụp hình về học cái gì cũng cho là thô luôn trên đó thì cũng có Thi đó nhưng mà cái nào mình biết chụp thì chụp thôi để ông chụp nhiều quá</w:t>
      </w:r>
    </w:p>
    <w:p>
      <w:pPr>
        <w:spacing w:line="276" w:lineRule="auto" w:after="120"/>
        <w:ind w:firstLine="357"/>
        <w:jc w:val="both"/>
      </w:pPr>
      <w:r>
        <w:rPr>
          <w:rFonts w:ascii="Calibri" w:hAnsi="Calibri"/>
          <w:color w:val="262626"/>
          <w:sz w:val="22"/>
        </w:rPr>
        <w:t>chụp cái đại về học năm 1938, một suy tóc miền tiết ông chụp cho Thi là thô luôn không có đâu dễ cho hương bạn cho em biết thời thêm lịch sử thời và tính đến tính đến của năm 1940 thì hương bạn cho em biết năm 1948 hồ thánh chung hạt có 56 hồ thánh và năm hạt có 75 hồ thánh tính đến năm 1940 năm 1940 thì</w:t>
      </w:r>
    </w:p>
    <w:p>
      <w:pPr>
        <w:spacing w:line="276" w:lineRule="auto" w:after="120"/>
        <w:ind w:firstLine="357"/>
        <w:jc w:val="both"/>
      </w:pPr>
      <w:r>
        <w:rPr>
          <w:rFonts w:ascii="Calibri" w:hAnsi="Calibri"/>
          <w:color w:val="262626"/>
          <w:sz w:val="22"/>
        </w:rPr>
        <w:t>Bắc hạt có 58 hồ thánh chung hạt có 56 hồ thánh năm hạt có 75 hồ thánh nhưng mà trong giai đoạn này chúng ta cũng biết chiến tranh thế giới là thứ 2 buồn nổ vào năm 1939 chiến tranh thế giới thứ 2 buồn nổ nhưng mà qua năm 40 thì quần số vẫn phát triển thứ 5, chúng ta nói từ năm 1942 đến năm 1954</w:t>
      </w:r>
    </w:p>
    <w:p>
      <w:pPr>
        <w:spacing w:line="276" w:lineRule="auto" w:after="120"/>
        <w:ind w:firstLine="357"/>
        <w:jc w:val="both"/>
      </w:pPr>
      <w:r>
        <w:rPr>
          <w:rFonts w:ascii="Calibri" w:hAnsi="Calibri"/>
          <w:color w:val="262626"/>
          <w:sz w:val="22"/>
        </w:rPr>
        <w:t>chúng ta biết rằng đây là giai đoạn mà có thể nói đất nước ở trong thật kỳ chiến tranh dành rộng lọc kết hợp với ảnh hưởng của trận chiến tranh thế giới lần thứ 2 năm 1939 đến 1945 và ngay trong những năm đầu của giai đoạn này, các giáo sĩ là những người bị ảnh hưởng trước tiền họ đã được lệnh từ Ủy ban trường giáo</w:t>
      </w:r>
    </w:p>
    <w:p>
      <w:pPr>
        <w:spacing w:line="276" w:lineRule="auto" w:after="120"/>
        <w:ind w:firstLine="357"/>
        <w:jc w:val="both"/>
      </w:pPr>
      <w:r>
        <w:rPr>
          <w:rFonts w:ascii="Calibri" w:hAnsi="Calibri"/>
          <w:color w:val="262626"/>
          <w:sz w:val="22"/>
        </w:rPr>
        <w:t>đó là phải trở về nước, nghỉ phép họ đã được lệnh từ Ủy ban trường giáo Trung ương ở tại New York vào ngày 2 thay tháng 8 năm 1941 đó là yêu cầu những người đã đến hàng nghỉ phép phải trở về ngay lập tức và những vị giáo sĩ trẻ nên lánh nạn qua philippin và những ai còn ở tại Việt Nam thì phải từ lo lấy</w:t>
      </w:r>
    </w:p>
    <w:p>
      <w:pPr>
        <w:spacing w:line="276" w:lineRule="auto" w:after="120"/>
        <w:ind w:firstLine="357"/>
        <w:jc w:val="both"/>
      </w:pPr>
      <w:r>
        <w:rPr>
          <w:rFonts w:ascii="Calibri" w:hAnsi="Calibri"/>
          <w:color w:val="262626"/>
          <w:sz w:val="22"/>
        </w:rPr>
        <w:t>hồi trường giáo lúc bây giờ rất lo sợ cho những giáo sĩ ở tại Việt Nam và quyêm bàn cho em biết trong số 74 gia đình giáo sĩ đang hào việc chúa tại Tông Dương lúc bây giờ, thì có 68 gia đình quyết định ở lại nhiệm sở trong số đó có cả trẻ em nữa và vẫn tiếp tục cư mang ở tại Tông Dương, không về nước</w:t>
      </w:r>
    </w:p>
    <w:p>
      <w:pPr>
        <w:spacing w:line="276" w:lineRule="auto" w:after="120"/>
        <w:ind w:firstLine="357"/>
        <w:jc w:val="both"/>
      </w:pPr>
      <w:r>
        <w:rPr>
          <w:rFonts w:ascii="Calibri" w:hAnsi="Calibri"/>
          <w:color w:val="262626"/>
          <w:sz w:val="22"/>
        </w:rPr>
        <w:t>và có một sự thiện cần duy nhớ ở trong gia đình này đó là gì? Ngày 19 tháng 1 năm 1942 viên toàn quyền pháp cuối cùng tại Tông Dương dân được co trong 1 hành động bài tỏ thiện chi với Hồ Thanh thì ông này đã ký nghĩ định từ cách pháp nhân của Hồ Thanh Tân Lệnh Việt Nam trong 1 hành động bài tỏ thiện chi</w:t>
      </w:r>
    </w:p>
    <w:p>
      <w:pPr>
        <w:spacing w:line="276" w:lineRule="auto" w:after="120"/>
        <w:ind w:firstLine="357"/>
        <w:jc w:val="both"/>
      </w:pPr>
      <w:r>
        <w:rPr>
          <w:rFonts w:ascii="Calibri" w:hAnsi="Calibri"/>
          <w:color w:val="262626"/>
          <w:sz w:val="22"/>
        </w:rPr>
        <w:t>với Hồ Thanh, ông đã ký 1 người định công nhận từ cách pháp nhân của Hồ Thanh Tân Lệnh Việt Nam và hồi chứng Hồ Thanh Tân Lệnh Việt Nam lúc bây giờ, đó là 1 sư Lê Đình Tư và đây là ông này có 1 hành động rất tốt đó là ký nghĩ định công nhận từ cách pháp nhân pháp triển hoạt động Tháng 4 1943</w:t>
      </w:r>
    </w:p>
    <w:p>
      <w:pPr>
        <w:spacing w:line="276" w:lineRule="auto" w:after="120"/>
        <w:ind w:firstLine="357"/>
        <w:jc w:val="both"/>
      </w:pPr>
      <w:r>
        <w:rPr>
          <w:rFonts w:ascii="Calibri" w:hAnsi="Calibri"/>
          <w:color w:val="262626"/>
          <w:sz w:val="22"/>
        </w:rPr>
        <w:t>thì tất cả các giáo sĩ bị tập trung ở tại My Tho theo lệnh chiều tập của chính quyền lúc bây giờ ngoại trừ, đó là ông bà Giang Phu Nê được ở tại Sơn La Bắc Việt vì ông bà này có quốc tịch đó là quốc tịch pháp không được lệnh chiều tập mà ông bà vẫn được ở tại Bắc Việt Đến tháng 7 năm 1943</w:t>
      </w:r>
    </w:p>
    <w:p>
      <w:pPr>
        <w:spacing w:line="276" w:lineRule="auto" w:after="120"/>
        <w:ind w:firstLine="357"/>
        <w:jc w:val="both"/>
      </w:pPr>
      <w:r>
        <w:rPr>
          <w:rFonts w:ascii="Calibri" w:hAnsi="Calibri"/>
          <w:color w:val="262626"/>
          <w:sz w:val="22"/>
        </w:rPr>
        <w:t>thì có 13 giáo sĩ ở trong nhóm bị tập trung được hồi hương cùng với 12 trẻ em ở tại khi mà họ đã bị tập trung ở tại My Tho sau này trong nhóm này thì có 13 người giáo sĩ với ông nhóm này cùng với 12 trẻ em trở về nước và thì có thêm 1 số khác được hồi hương theo sự thỏa thuận giữa 2 chính phủ</w:t>
      </w:r>
    </w:p>
    <w:p>
      <w:pPr>
        <w:spacing w:line="276" w:lineRule="auto" w:after="120"/>
        <w:ind w:firstLine="357"/>
        <w:jc w:val="both"/>
      </w:pPr>
      <w:r>
        <w:rPr>
          <w:rFonts w:ascii="Calibri" w:hAnsi="Calibri"/>
          <w:color w:val="262626"/>
          <w:sz w:val="22"/>
        </w:rPr>
        <w:t>Mỹ vào Nhật và số người bị quản thúc còn lại ở tại My Tho lúc bây giờ chỉ còn 17 người mà thôi đến 1945 thì chúng ta biết đó là nước Nhật đầu hàng chấm dứt để nhị thế chiến và tất cả các giáo sĩ đều trở về nước ông bà ai huynh và giáo sĩ Jeprey nhưng mà đến tháng 11, 1945 thì chỉ còn lại gia đình của</w:t>
      </w:r>
    </w:p>
    <w:p>
      <w:pPr>
        <w:spacing w:line="276" w:lineRule="auto" w:after="120"/>
        <w:ind w:firstLine="357"/>
        <w:jc w:val="both"/>
      </w:pPr>
      <w:r>
        <w:rPr>
          <w:rFonts w:ascii="Calibri" w:hAnsi="Calibri"/>
          <w:color w:val="262626"/>
          <w:sz w:val="22"/>
        </w:rPr>
        <w:t>giáo sĩ Catman ở tại VN và ông đã nói như thế này các anh em trong chúa ở đây đang gặp hiểm nguy chúng ta không thể bỏ họ đơn coi chúng tôi quyết định ở lại với họ cảm ơn chúa ông bà đã nói như vậy đó đến ngày 26 tháng 4 năm 1946 thì bà đã về về chúa hưởng thọ được 69 tuổi có thể nói rằng ông là</w:t>
      </w:r>
    </w:p>
    <w:p>
      <w:pPr>
        <w:spacing w:line="276" w:lineRule="auto" w:after="120"/>
        <w:ind w:firstLine="357"/>
        <w:jc w:val="both"/>
      </w:pPr>
      <w:r>
        <w:rPr>
          <w:rFonts w:ascii="Calibri" w:hAnsi="Calibri"/>
          <w:color w:val="262626"/>
          <w:sz w:val="22"/>
        </w:rPr>
        <w:t>giáo sĩ duy nhất chịu ở lại Việt Nam trong suốt 10 tháng không có một giáo sĩ nào khác tất cả mọi người đều về hết chỉ có một mình ông bà ở lại và cuối cùng bà cũng mất chỉ còn lại một mình ông khi mà hội truyền giáo tiếp tục gởi người trở lại Việt Nam và ở trong giới động này điều đáng buồn nhất</w:t>
      </w:r>
    </w:p>
    <w:p>
      <w:pPr>
        <w:spacing w:line="276" w:lineRule="auto" w:after="120"/>
        <w:ind w:firstLine="357"/>
        <w:jc w:val="both"/>
      </w:pPr>
      <w:r>
        <w:rPr>
          <w:rFonts w:ascii="Calibri" w:hAnsi="Calibri"/>
          <w:color w:val="262626"/>
          <w:sz w:val="22"/>
        </w:rPr>
        <w:t>cho lịch sử giới hội đó là tà thuyết định ngại Chúa Tây Lâm đã xảy ra giữa vòng các hộ thánh đó là gì đó là có sự bất đồng xảy ra ở trong các hộ thánh thuộc khu vực tỉnh cầm thơ lúc bây giờ đó là một xưa Liên Vân Ngọ thờ nhưng mà ông đã theo tài giáo Cơ Đốc Cục Lâm năm 1944 và khi ông</w:t>
      </w:r>
    </w:p>
    <w:p>
      <w:pPr>
        <w:spacing w:line="276" w:lineRule="auto" w:after="120"/>
        <w:ind w:firstLine="357"/>
        <w:jc w:val="both"/>
      </w:pPr>
      <w:r>
        <w:rPr>
          <w:rFonts w:ascii="Calibri" w:hAnsi="Calibri"/>
          <w:color w:val="262626"/>
          <w:sz w:val="22"/>
        </w:rPr>
        <w:t>theo Cơ Đốc Cục Lâm và kéo theo nhiều người làm cho hộ thánh của Chúa lúc bây giờ rất là hoàng mạng hoàng mạng ông là một tòi tớp của Chúa ở tại một hộ thánh lớn ở tài sản thờ nhưng mà lại theo tài giáo Cơ Đốc Cục Lâm và chúng ta ở trong giới động năm 1944-1945 đó là loạn đối kém sẽ ra ở tại miền Bắc</w:t>
      </w:r>
    </w:p>
    <w:p>
      <w:pPr>
        <w:spacing w:line="276" w:lineRule="auto" w:after="120"/>
        <w:ind w:firstLine="357"/>
        <w:jc w:val="both"/>
      </w:pPr>
      <w:r>
        <w:rPr>
          <w:rFonts w:ascii="Calibri" w:hAnsi="Calibri"/>
          <w:color w:val="262626"/>
          <w:sz w:val="22"/>
        </w:rPr>
        <w:t>mà chúng ta biết cái loạn đối kém ở tại miền Bắc vào năm 1944-1945 có khoảng 2 triệu người chết 2 triệu người chết ảnh hưởng nặng nề đến sinh hoạt của thánh lúc bây giờ nhưng mà điều rất là đặc biệt đó là gì không có một con ca chua nào bị chết đối 2 triệu người đã chết bị đối kém nhưng mà riêng con ca chua</w:t>
      </w:r>
    </w:p>
    <w:p>
      <w:pPr>
        <w:spacing w:line="276" w:lineRule="auto" w:after="120"/>
        <w:ind w:firstLine="357"/>
        <w:jc w:val="both"/>
      </w:pPr>
      <w:r>
        <w:rPr>
          <w:rFonts w:ascii="Calibri" w:hAnsi="Calibri"/>
          <w:color w:val="262626"/>
          <w:sz w:val="22"/>
        </w:rPr>
        <w:t>không bị chết đối đó là điều đặc biệt và ở trong giới động này thì chúng ta nhớ có truyền đạo trần như tuân ông là quản nhiệm hồ thánh Binh ông đã khởi sứ tà thuyết ấm định ngày chua tà lầm đó là lần đầu tiên được ông ấm định là ngày 30 tháng 9 năm 1944 và lần thứ 2 ông ấm định đó lại là vào ngày 1 thay tháng 10</w:t>
      </w:r>
    </w:p>
    <w:p>
      <w:pPr>
        <w:spacing w:line="276" w:lineRule="auto" w:after="120"/>
        <w:ind w:firstLine="357"/>
        <w:jc w:val="both"/>
      </w:pPr>
      <w:r>
        <w:rPr>
          <w:rFonts w:ascii="Calibri" w:hAnsi="Calibri"/>
          <w:color w:val="262626"/>
          <w:sz w:val="22"/>
        </w:rPr>
        <w:t>năm 1945 và chúng ta biết rằng sự kiện này nó đã làm đấu vỡ đức tinh của rất nhiều con ca chua trong ca khổ thánh thuộc khu vực miền trung và ảnh hưởng của tà thuyết này đã cây đấu vỡ nhiều nhất đó là hồ thánh của chua ở tại Tâm Kỳ ở tại Khuế và với ông bạn cho em biết cũng có 1 số người</w:t>
      </w:r>
    </w:p>
    <w:p>
      <w:pPr>
        <w:spacing w:line="276" w:lineRule="auto" w:after="120"/>
        <w:ind w:firstLine="357"/>
        <w:jc w:val="both"/>
      </w:pPr>
      <w:r>
        <w:rPr>
          <w:rFonts w:ascii="Calibri" w:hAnsi="Calibri"/>
          <w:color w:val="262626"/>
          <w:sz w:val="22"/>
        </w:rPr>
        <w:t>hầu việt chua bị ảnh hưởng kể cả 1 vị 1 xưa chủ nhiệm 1 xưa chủ nhiệm cũng bị cũng theo nữa và phải nhiều năm sau thì vết thương này mới được trở lạnh vì khi 1 bột tớ của chua lo kéo thì tất cả có nhiều người theo kể cả 1 vị chủ nhiệm cũng theo nữa ảnh hưởng của tà thuyết của chua và trong gia đo này</w:t>
      </w:r>
    </w:p>
    <w:p>
      <w:pPr>
        <w:spacing w:line="276" w:lineRule="auto" w:after="120"/>
        <w:ind w:firstLine="357"/>
        <w:jc w:val="both"/>
      </w:pPr>
      <w:r>
        <w:rPr>
          <w:rFonts w:ascii="Calibri" w:hAnsi="Calibri"/>
          <w:color w:val="262626"/>
          <w:sz w:val="22"/>
        </w:rPr>
        <w:t>chúng ta có thể chia làm 2 thật kỳ đó là thật kỳ cũng cố vào cuộc hồi vào 1942 đến 1950 1950 bắt hạt đó là gì? tái thiết 2 nhà thờ Nam Định vào 1948 và ở tại Hải Phòng năm 1950 hầu thánh được mở lại và số người tên chúa tiếp tục gia tăng riêng 2 hầu thánh Nam Định và Thái Bình có 75 người chị bắt kèm</w:t>
      </w:r>
    </w:p>
    <w:p>
      <w:pPr>
        <w:spacing w:line="276" w:lineRule="auto" w:after="120"/>
        <w:ind w:firstLine="357"/>
        <w:jc w:val="both"/>
      </w:pPr>
      <w:r>
        <w:rPr>
          <w:rFonts w:ascii="Calibri" w:hAnsi="Calibri"/>
          <w:color w:val="262626"/>
          <w:sz w:val="22"/>
        </w:rPr>
        <w:t>và hầu thánh Hải Phòng khánh thành nhà thờ mới vào dịp lễ kỷ niệm chú Jackson 1950 quãng nhiệm đó là 1 sư huỳnh kim luyện ở Trung Hạc thì có 17 hầu thánh tiếp tục bị ngưng sin hoạt vì còn ở trong bùng tranh chấp chiến tranh và độc lập vẫn tiếp diễn chuyên đạo Nguyễn Quang Tài 25 Bình Thuận và theo báo cáo 1949 của đề hạt</w:t>
      </w:r>
    </w:p>
    <w:p>
      <w:pPr>
        <w:spacing w:line="276" w:lineRule="auto" w:after="120"/>
        <w:ind w:firstLine="357"/>
        <w:jc w:val="both"/>
      </w:pPr>
      <w:r>
        <w:rPr>
          <w:rFonts w:ascii="Calibri" w:hAnsi="Calibri"/>
          <w:color w:val="262626"/>
          <w:sz w:val="22"/>
        </w:rPr>
        <w:t>dù nhiều hầu thánh vẫn còn ở trong sự khó khăn nhưng mà số tính đồ tính hữu tăng thêm 1 phần 3 và hầu thánh đã nẵng trong năm 1950 có thêm 67 tính hữu tại năm hạt thì có 38 hầu thánh vẫn tiếp tục ngưng sin hoạt và nhiều nơi các tính hữu phải sin hoạt ở trong nhà riêng người sống vật chất của con khá con chúa</w:t>
      </w:r>
    </w:p>
    <w:p>
      <w:pPr>
        <w:spacing w:line="276" w:lineRule="auto" w:after="120"/>
        <w:ind w:firstLine="357"/>
        <w:jc w:val="both"/>
      </w:pPr>
      <w:r>
        <w:rPr>
          <w:rFonts w:ascii="Calibri" w:hAnsi="Calibri"/>
          <w:color w:val="262626"/>
          <w:sz w:val="22"/>
        </w:rPr>
        <w:t>gặp rất là nhiều khó khăn ảnh hưởng cả đến những người hầu biệt chúa riêng khu vực Cần Thơ xa biến cố chia rẻ vào 1944 đến 1948 thì các hầu thánh được ổn định và bột thừng Mục sư Lê Vân Hiến quản nhiệm hầu thánh Cần Thơ hiệp cùng giáo sĩ Khách sân hoạt động tích cực cho nên nhiều nhà thờ được trả lại trên 10 số tính hữu trước đây</w:t>
      </w:r>
    </w:p>
    <w:p>
      <w:pPr>
        <w:spacing w:line="276" w:lineRule="auto" w:after="120"/>
        <w:ind w:firstLine="357"/>
        <w:jc w:val="both"/>
      </w:pPr>
      <w:r>
        <w:rPr>
          <w:rFonts w:ascii="Calibri" w:hAnsi="Calibri"/>
          <w:color w:val="262626"/>
          <w:sz w:val="22"/>
        </w:rPr>
        <w:t>bỏ theo cơ đốc quốc 5 nay đã quay trở lại với hầu thánh và số tính hữu chính thức thuộc năm hạt đã lên đến 7.759 người Chúng ta thấy rằng đây là một thời kỳ mà cũng cố lại và phục hồi trong sự phát triển hầu thánh khua chúa dù có những khó khăn ở trong giai đoạn từ năm 1944 đến năm 1945 thì chúng ta thấy</w:t>
      </w:r>
    </w:p>
    <w:p>
      <w:pPr>
        <w:spacing w:line="276" w:lineRule="auto" w:after="120"/>
        <w:ind w:firstLine="357"/>
        <w:jc w:val="both"/>
      </w:pPr>
      <w:r>
        <w:rPr>
          <w:rFonts w:ascii="Calibri" w:hAnsi="Calibri"/>
          <w:color w:val="262626"/>
          <w:sz w:val="22"/>
        </w:rPr>
        <w:t>có sự phát triển trở lại và hầu thánh khua chúa được tăng trưởng Bây giờ chúng ta sẽ xem video clip về cuộc đời của Mục sư Lê Vân Thái để chúng ta biết về cuộc đời của Mục sư Lê Vân Thái ông là hộ trưởng thứ 5 của hầu thánh từ làm Việt Nam của chúng ta như thế nào</w:t>
      </w:r>
    </w:p>
    <w:p>
      <w:pPr>
        <w:spacing w:line="276" w:lineRule="auto" w:after="120"/>
        <w:ind w:firstLine="357"/>
        <w:jc w:val="both"/>
      </w:pPr>
      <w:r>
        <w:rPr>
          <w:rFonts w:ascii="Calibri" w:hAnsi="Calibri"/>
          <w:color w:val="262626"/>
          <w:sz w:val="22"/>
        </w:rPr>
        <w:t>Một tiên của hộ phút âm liên hiệp để đến vùng đất này tai gọi là Việt Nam vào năm 1911 Trong năm đó, ông bà Mục sư Y.F. Irwin đã bắt đầu đến thăm lạng Hải Châu dành gió sĩ Irwin đã bước vào một quốc gia có thung lũng sang tươi và có động bằng châu tủ phong phú và đất đai màu mở rất thân lợ cho Việt Canh Nong</w:t>
      </w:r>
    </w:p>
    <w:p>
      <w:pPr>
        <w:spacing w:line="276" w:lineRule="auto" w:after="120"/>
        <w:ind w:firstLine="357"/>
        <w:jc w:val="both"/>
      </w:pPr>
      <w:r>
        <w:rPr>
          <w:rFonts w:ascii="Calibri" w:hAnsi="Calibri"/>
          <w:color w:val="262626"/>
          <w:sz w:val="22"/>
        </w:rPr>
        <w:t>nhưng làm bạn với người dân địa phương khó canh khi hội phút âm liên hiệp đợi ông bà đến để rau dãn tin lạnh họ đã hoàn toàn nhận thức được tình trạng khó canh mà họ phải đối diện Trong 200 năm trước khi họ đến đây sự thống trị của nước ngoại đã để lại một ghi sản là sự cam thù người ngoại quốc ông bà Irwin đã rời quay hương Canada</w:t>
      </w:r>
    </w:p>
    <w:p>
      <w:pPr>
        <w:spacing w:line="276" w:lineRule="auto" w:after="120"/>
        <w:ind w:firstLine="357"/>
        <w:jc w:val="both"/>
      </w:pPr>
      <w:r>
        <w:rPr>
          <w:rFonts w:ascii="Calibri" w:hAnsi="Calibri"/>
          <w:color w:val="262626"/>
          <w:sz w:val="22"/>
        </w:rPr>
        <w:t>và bản hữu của họ để đến Việt Nam hầu thiết lập một renh gia mới cho đến Chris các bật cha mẹ đã giải con cái thù hẳn người nước ngoại Lê Văn Thái thú lãnh tự nhiên của các trẻ em khác đã dẫn đầu việc quế khóa của những người nước ngoại khoảng 50 năm trước đó đã có một số cơ đốc nhân đêm tham làn hại châu</w:t>
      </w:r>
    </w:p>
    <w:p>
      <w:pPr>
        <w:spacing w:line="276" w:lineRule="auto" w:after="120"/>
        <w:ind w:firstLine="357"/>
        <w:jc w:val="both"/>
      </w:pPr>
      <w:r>
        <w:rPr>
          <w:rFonts w:ascii="Calibri" w:hAnsi="Calibri"/>
          <w:color w:val="262626"/>
          <w:sz w:val="22"/>
        </w:rPr>
        <w:t>tất cả các nhà trùi giáo đã bị vua từ đức tàn sát vua cho rằng con giáo la mạ với những kẻ sâm lựa tự ở châu Âu điều giống nhau lại cơ đốc giáo thiếu niên Lê Văn Thái trong đợi dĩ phút ngày em biết cha mẹ sẽ không cản trở sự quyết nhiễu đối với các nhà trùi giáo anh trai của em không chia sẻ</w:t>
      </w:r>
    </w:p>
    <w:p>
      <w:pPr>
        <w:spacing w:line="276" w:lineRule="auto" w:after="120"/>
        <w:ind w:firstLine="357"/>
        <w:jc w:val="both"/>
      </w:pPr>
      <w:r>
        <w:rPr>
          <w:rFonts w:ascii="Calibri" w:hAnsi="Calibri"/>
          <w:color w:val="262626"/>
          <w:sz w:val="22"/>
        </w:rPr>
        <w:t>như tình đó ông bà giá sĩ Irwin vẫn kiến trì và liên tục đến tham làn hại châu tiến rêu hộ và sự quế khóa của các trẻ em theo ông bà Irwin khắp nơi từ xa những người lớn tuổi ngắm ngầm nội quốc hận anh của Thái là Long và người bạn là Nam thì lại thích các nhà trùi giáo trước đó họ đã từng nghe</w:t>
      </w:r>
    </w:p>
    <w:p>
      <w:pPr>
        <w:spacing w:line="276" w:lineRule="auto" w:after="120"/>
        <w:ind w:firstLine="357"/>
        <w:jc w:val="both"/>
      </w:pPr>
      <w:r>
        <w:rPr>
          <w:rFonts w:ascii="Calibri" w:hAnsi="Calibri"/>
          <w:color w:val="262626"/>
          <w:sz w:val="22"/>
        </w:rPr>
        <w:t>giãn đạo một số người khác quan tâm về suy đẹp con bỏ ấu em mang đến hiện tại đã có một số nhỏ người thường xuyến nhóm hợp để tìm hiệu tinh lạnh các con đã nghe lời giả ràng hãi thân yêu người lớn cận và hãi ghét kẻ thù nghịp nhưng ta bảo các con hãi thân yêu kẻ thù nghịp Long nhìn với mối quan tâm</w:t>
      </w:r>
    </w:p>
    <w:p>
      <w:pPr>
        <w:spacing w:line="276" w:lineRule="auto" w:after="120"/>
        <w:ind w:firstLine="357"/>
        <w:jc w:val="both"/>
      </w:pPr>
      <w:r>
        <w:rPr>
          <w:rFonts w:ascii="Calibri" w:hAnsi="Calibri"/>
          <w:color w:val="262626"/>
          <w:sz w:val="22"/>
        </w:rPr>
        <w:t>về hành động của người em nhà trùi giáo là bột tiêu lý tưởng để hãi hiếp khải yêu kẻ thù mình làm ơn cho kẻ ghét mình chúc phước cho kẻ rỗ mình và cầu nguyện cho kẻ sĩ nhục mình đây không phải là cuộc họp đầu tiên anh của Thái đã tham dự nhiều lần anh đã nghe những người trùi giáo nó vệ con của đất chú trời</w:t>
      </w:r>
    </w:p>
    <w:p>
      <w:pPr>
        <w:spacing w:line="276" w:lineRule="auto" w:after="120"/>
        <w:ind w:firstLine="357"/>
        <w:jc w:val="both"/>
      </w:pPr>
      <w:r>
        <w:rPr>
          <w:rFonts w:ascii="Calibri" w:hAnsi="Calibri"/>
          <w:color w:val="262626"/>
          <w:sz w:val="22"/>
        </w:rPr>
        <w:t>là đấn đã chết cho mình và anh đã được khói động một cách lạ lộng ngày hôm đó thậm chí Le Van Thái một chút xíu đẹp bệ tình yêu người ném đá đã được gian sẵn để trở thành một bình cơn của đất chú trời gia đình của Thái lâu đời theo phật giáo và nhó giáo mỗi khi có người trong gia đình bị bệnh họ đều cầu nguyện với linh hồn</w:t>
      </w:r>
    </w:p>
    <w:p>
      <w:pPr>
        <w:spacing w:line="276" w:lineRule="auto" w:after="120"/>
        <w:ind w:firstLine="357"/>
        <w:jc w:val="both"/>
      </w:pPr>
      <w:r>
        <w:rPr>
          <w:rFonts w:ascii="Calibri" w:hAnsi="Calibri"/>
          <w:color w:val="262626"/>
          <w:sz w:val="22"/>
        </w:rPr>
        <w:t>của tổ tiên họ các cuộc cung tế được thực hiện tại đèn thờ địa phương họ cho rằng hạnh phúc của gia đình họ phụ thuộc vào sự kính trọng đối với người quá cố tự, truyền thống đòi hỏi phải giữ đúng cả nghi lễ hiếu điện thái chịu ấn tượng của các linh nghi lễ nhưng anh Long thì lại bố rối trong lòng về những điều đó</w:t>
      </w:r>
    </w:p>
    <w:p>
      <w:pPr>
        <w:spacing w:line="276" w:lineRule="auto" w:after="120"/>
        <w:ind w:firstLine="357"/>
        <w:jc w:val="both"/>
      </w:pPr>
      <w:r>
        <w:rPr>
          <w:rFonts w:ascii="Calibri" w:hAnsi="Calibri"/>
          <w:color w:val="262626"/>
          <w:sz w:val="22"/>
        </w:rPr>
        <w:t>kể từ khi anh Nga thông điệp tinh lạnh các mối nghi ngờ đã nổi lên trong tâm trí của Long anh tự đặt có hỏi về công đức của việc cung tiền mà hai việc thắp ương quà cầu nguyện với tổ tiên gia đình anh rất sùng bá nếu anh trở thành một cơ đốc nhân anh sẽ chúc lấy cơn thần độ của gia đình và cộng đồng vì anh có tội</w:t>
      </w:r>
    </w:p>
    <w:p>
      <w:pPr>
        <w:spacing w:line="276" w:lineRule="auto" w:after="120"/>
        <w:ind w:firstLine="357"/>
        <w:jc w:val="both"/>
      </w:pPr>
      <w:r>
        <w:rPr>
          <w:rFonts w:ascii="Calibri" w:hAnsi="Calibri"/>
          <w:color w:val="262626"/>
          <w:sz w:val="22"/>
        </w:rPr>
        <w:t>đã từ bỏ tổ tiên tuy nhiên Long đã quyết định để tìm hiệu thêm một vài tháng sau Long anh có thấy và người bạn của anh đã đến với Đăng Christ họ đã nhận lễ bắp tên để công khai làm chứng cho sự tái xét của họ Lê Văn Thái đã biết mật theo dõi để nhìn xem trồng dành đức chú cha, đức chú con và đức Thanh Linh</w:t>
      </w:r>
    </w:p>
    <w:p>
      <w:pPr>
        <w:spacing w:line="276" w:lineRule="auto" w:after="120"/>
        <w:ind w:firstLine="357"/>
        <w:jc w:val="both"/>
      </w:pPr>
      <w:r>
        <w:rPr>
          <w:rFonts w:ascii="Calibri" w:hAnsi="Calibri"/>
          <w:color w:val="262626"/>
          <w:sz w:val="22"/>
        </w:rPr>
        <w:t>à mèm cha cô Thái sẽ làm gì khi ông biết được việc này anh của Thái đã bất chấp truyền thống của gia đình anh đã bỏ đạo thờ ông bà anh đem sự sĩ nhục cho gia đình thái từ hỏi có nên báo cáo việc này cho cha không đó là một ngày trọng đại cho Long và Nam trong một khoảng khắc 2 cậu bé đã quên rằng</w:t>
      </w:r>
    </w:p>
    <w:p>
      <w:pPr>
        <w:spacing w:line="276" w:lineRule="auto" w:after="120"/>
        <w:ind w:firstLine="357"/>
        <w:jc w:val="both"/>
      </w:pPr>
      <w:r>
        <w:rPr>
          <w:rFonts w:ascii="Calibri" w:hAnsi="Calibri"/>
          <w:color w:val="262626"/>
          <w:sz w:val="22"/>
        </w:rPr>
        <w:t>họ sẽ phải đối diện với cha mình cha của Nam đã nghe rằng con trai của ông đã từ bỏ nèm tin của họ trong khi đó, ở một nơi khác trong làng tin tức về sự tin chú của Long vẫn chưa đến tay gia đình anh cha của Thái là một người rất nghiêm khắc không phải dễ dàng cấn né các câu hội dùng dạp của cha</w:t>
      </w:r>
    </w:p>
    <w:p>
      <w:pPr>
        <w:spacing w:line="276" w:lineRule="auto" w:after="120"/>
        <w:ind w:firstLine="357"/>
        <w:jc w:val="both"/>
      </w:pPr>
      <w:r>
        <w:rPr>
          <w:rFonts w:ascii="Calibri" w:hAnsi="Calibri"/>
          <w:color w:val="262626"/>
          <w:sz w:val="22"/>
        </w:rPr>
        <w:t>về sự văn mặt của anh trong vừa an tối mai mắng thay cuối cùng Long cũng đã xuất hiện anh đã ngăn chặn được cực khủng quán của gia đình đêm đó, trước khi hai anh em đi ngủ Long chia sẻ với Thái 1 phần phút âm dầu vị cấm đoán Thái heo kỳ hỏi anh về niềm tin mới của anh Nam, bạn của Long đã phải trả giá rất đắt cho</w:t>
      </w:r>
    </w:p>
    <w:p>
      <w:pPr>
        <w:spacing w:line="276" w:lineRule="auto" w:after="120"/>
        <w:ind w:firstLine="357"/>
        <w:jc w:val="both"/>
      </w:pPr>
      <w:r>
        <w:rPr>
          <w:rFonts w:ascii="Calibri" w:hAnsi="Calibri"/>
          <w:color w:val="262626"/>
          <w:sz w:val="22"/>
        </w:rPr>
        <w:t>niềm tin mới của mình Hình và an đã phải chịu từ cân thịnh nộ của người cha không phải là việc bất thường cho những thiêu ni nào tên nhận đến Christ Bây giờ, người trẻ tuổi mới tin chúa này phải trốn khỏi làng để tránh cân thịnh nộ của gia đình Nam quyết định đi về hướng Nam để tham gia các cơ đốc nhân khác và bắt đầu cuộc sống mới</w:t>
      </w:r>
    </w:p>
    <w:p>
      <w:pPr>
        <w:spacing w:line="276" w:lineRule="auto" w:after="120"/>
        <w:ind w:firstLine="357"/>
        <w:jc w:val="both"/>
      </w:pPr>
      <w:r>
        <w:rPr>
          <w:rFonts w:ascii="Calibri" w:hAnsi="Calibri"/>
          <w:color w:val="262626"/>
          <w:sz w:val="22"/>
        </w:rPr>
        <w:t>Phải dũng cả mới có thể cỡ thành một cơ đốc nhân Nghịch cảnh tăng cường sự càng đảm cũng như tô bồi các mối quan hệ mởi tình yêu của các cơ đốc nhân Hai anh em chuẩn bị thực phẩm cho một cuộc hình trình dài Có lẽ một ngày nào đó họ sẽ gặp lại Các con sẽ có hoàng an trong thế gian Nhưng hãy vững lòng</w:t>
      </w:r>
    </w:p>
    <w:p>
      <w:pPr>
        <w:spacing w:line="276" w:lineRule="auto" w:after="120"/>
        <w:ind w:firstLine="357"/>
        <w:jc w:val="both"/>
      </w:pPr>
      <w:r>
        <w:rPr>
          <w:rFonts w:ascii="Calibri" w:hAnsi="Calibri"/>
          <w:color w:val="262626"/>
          <w:sz w:val="22"/>
        </w:rPr>
        <w:t>đã thắng thế gian rồi Theo chỉ dẫn cú người Anh sự khích lệ của nhân tính hủ ngay càng gia tăng trong lạ Thái trưởng thành trong sự hiểu biết về đức tin của mệt Trong năm đó, cậu đã nhận đánh Chris là bị cú tinh và chúa của mình Đầu đi học ở trường kinh thánh mới được xây dựng tại Thua Rang Một trường kinh thánh cho phụ nữ</w:t>
      </w:r>
    </w:p>
    <w:p>
      <w:pPr>
        <w:spacing w:line="276" w:lineRule="auto" w:after="120"/>
        <w:ind w:firstLine="357"/>
        <w:jc w:val="both"/>
      </w:pPr>
      <w:r>
        <w:rPr>
          <w:rFonts w:ascii="Calibri" w:hAnsi="Calibri"/>
          <w:color w:val="262626"/>
          <w:sz w:val="22"/>
        </w:rPr>
        <w:t>cũng được mở cửa cùng lúc với trường dành cho Nam giới Sự kiện này rất quan trọng đối với Thái, vì cậu đang đặc biệt quan tâm đến một cô gái đã biết yêu đêm đẹp tiệt vời khi cô gái nhận lời lòng vợ chạy Hết tập 1 Thôi đúng không? Hết chạy chưa? Tập 2 kỷ 11 phút 1 phút Ký thật cho xem tập 2 đang lỡ cửa</w:t>
      </w:r>
    </w:p>
    <w:p>
      <w:pPr>
        <w:spacing w:line="276" w:lineRule="auto" w:after="120"/>
        <w:ind w:firstLine="357"/>
        <w:jc w:val="both"/>
      </w:pPr>
      <w:r>
        <w:rPr>
          <w:rFonts w:ascii="Calibri" w:hAnsi="Calibri"/>
          <w:color w:val="262626"/>
          <w:sz w:val="22"/>
        </w:rPr>
        <w:t>không cho cậu Quỷ đạo sinh thái và các sinh viên khác đang cường lực lượng dán dạy bằng cách để ra 2 năm 5 năm học để rau dãng tin lòng và xây dựng các hội thánh mới khắp các vùng đồng bằng châu thổ Khắp các vùng xong ngồi là những người Nam lẫn nữ màu đánh khuyết đã chết 2 Họ rất cần được nghe về cứu chúa</w:t>
      </w:r>
    </w:p>
    <w:p>
      <w:pPr>
        <w:spacing w:line="276" w:lineRule="auto" w:after="120"/>
        <w:ind w:firstLine="357"/>
        <w:jc w:val="both"/>
      </w:pPr>
      <w:r>
        <w:rPr>
          <w:rFonts w:ascii="Calibri" w:hAnsi="Calibri"/>
          <w:color w:val="262626"/>
          <w:sz w:val="22"/>
        </w:rPr>
        <w:t>Hội thánh vẫn bị chiến quyền trởm đối Đây đó có những nhóm âm nỉ đối khác Tuy nhiên, hội truyền giáo đã thấy sự thay đổi lớn trong nhân dân kể từ ngại giáo sĩ Owens bị thái và các bạn trẻ nắng ta Hợi tấm lòng của những cái tim tìm kiếm đức chô và hải vui mực Khi truyền đạo thái đứng trước cựu tỏa làm đầu tiên</w:t>
      </w:r>
    </w:p>
    <w:p>
      <w:pPr>
        <w:spacing w:line="276" w:lineRule="auto" w:after="120"/>
        <w:ind w:firstLine="357"/>
        <w:jc w:val="both"/>
      </w:pPr>
      <w:r>
        <w:rPr>
          <w:rFonts w:ascii="Calibri" w:hAnsi="Calibri"/>
          <w:color w:val="262626"/>
          <w:sz w:val="22"/>
        </w:rPr>
        <w:t>ông đã kết sợ và gần như cầm Nhưng không bao lâu ông đã chẳng bao giờ hiếu lời để rau dãn Đức Thanh Linh đã mở môi miệng của ông khi ông tiếp nhận lời đức chúa trời Ông không tiếp nhận lời ấy như lời từ lời người mà đức thật lời lời của đức chúa trời đạo động trong các tính hữu là những người tin Các thanh niên gặp chúa</w:t>
      </w:r>
    </w:p>
    <w:p>
      <w:pPr>
        <w:spacing w:line="276" w:lineRule="auto" w:after="120"/>
        <w:ind w:firstLine="357"/>
        <w:jc w:val="both"/>
      </w:pPr>
      <w:r>
        <w:rPr>
          <w:rFonts w:ascii="Calibri" w:hAnsi="Calibri"/>
          <w:color w:val="262626"/>
          <w:sz w:val="22"/>
        </w:rPr>
        <w:t>vào đầu năm đó đã trở thành những mục sư Ngày nay họ là những người đi loan bao đến Christ khắp các miền đất nước Sau khi Lê văn thái tốt nghiệp trường kính thanh đà nắng ông trở thành mục sư cô hội rắn tại Hội An, tại Hà Nội ở miền Bắc và sau đó tại Bắc Giang Trong khi ở Bắc Giang ông được đắp cử chủ nhiễm</w:t>
      </w:r>
    </w:p>
    <w:p>
      <w:pPr>
        <w:spacing w:line="276" w:lineRule="auto" w:after="120"/>
        <w:ind w:firstLine="357"/>
        <w:jc w:val="both"/>
      </w:pPr>
      <w:r>
        <w:rPr>
          <w:rFonts w:ascii="Calibri" w:hAnsi="Calibri"/>
          <w:color w:val="262626"/>
          <w:sz w:val="22"/>
        </w:rPr>
        <w:t>trở lại họ nội trong cương vị mới mà chú đã trao để ông hoàn thành nhiệm dụ hành chính lớn nhất của ông Bởi ấm sụm của chúa mục sư Lê văn thái đã không biết mặt mỗi trong công việc để dân đất Christ được tôn vinh Nhưng nhiều thị dợ kiên cứu kinh thanh và chuẩn bị bà giảng cùng với thợ khóa biểu bận rộng để đẩy ra dự chứng khác thường cho ông</w:t>
      </w:r>
    </w:p>
    <w:p>
      <w:pPr>
        <w:spacing w:line="276" w:lineRule="auto" w:after="120"/>
        <w:ind w:firstLine="357"/>
        <w:jc w:val="both"/>
      </w:pPr>
      <w:r>
        <w:rPr>
          <w:rFonts w:ascii="Calibri" w:hAnsi="Calibri"/>
          <w:color w:val="262626"/>
          <w:sz w:val="22"/>
        </w:rPr>
        <w:t>Sao mỗi bụ thợ phượng khi mục sư thái và vợ trở về nhà bà nhận thấy chồng bà có vẻ rất mệt mỏi Trong những ngày chủ nhật bây giờ ông chỉ vừa đủ sức để kết thúc bà giảng Tuy bà cố gắng ngăn ông bớt làm việc Mục sư Lê văn thái luôn luôn nói rằng làm thêm một ít công việc sẽ giúp ông quên đi nổi mạm nhọc</w:t>
      </w:r>
    </w:p>
    <w:p>
      <w:pPr>
        <w:spacing w:line="276" w:lineRule="auto" w:after="120"/>
        <w:ind w:firstLine="357"/>
        <w:jc w:val="both"/>
      </w:pPr>
      <w:r>
        <w:rPr>
          <w:rFonts w:ascii="Calibri" w:hAnsi="Calibri"/>
          <w:color w:val="262626"/>
          <w:sz w:val="22"/>
        </w:rPr>
        <w:t>Có lẽ chiếc bình cướp được lựa cho của đất chú trời có thể bị sức mẽ Cuối cùng, mục sư Lê văn thái đã phải nhập biển Ông đã bị lau phổi tình trạng của ông đã nhanh chóng trở nâng tò tài hơn còn chứng minh những gì các bác sĩ đã lo sợ Họ đã cho biết mục sư Lê văn thái chỉ sống được 6 tháng mà thôi</w:t>
      </w:r>
    </w:p>
    <w:p>
      <w:pPr>
        <w:spacing w:line="276" w:lineRule="auto" w:after="120"/>
        <w:ind w:firstLine="357"/>
        <w:jc w:val="both"/>
      </w:pPr>
      <w:r>
        <w:rPr>
          <w:rFonts w:ascii="Calibri" w:hAnsi="Calibri"/>
          <w:color w:val="262626"/>
          <w:sz w:val="22"/>
        </w:rPr>
        <w:t>Chỉ trồng Đức Châu Bà mới khứ sự công chính và sức mạnh và người ta sẽ đến với ngại Các hội thanh đã thấy nhiều phép lạ trong những năm đó và bây giờ hội thanh đã chứng kiến một phép lạ khác Trước khi buổi sang năm mới mục sư Lê văn thái lẽ mỗi lần nữa đứng so vùng giảng tại Hà Nội Với lên hồn ta</w:t>
      </w:r>
    </w:p>
    <w:p>
      <w:pPr>
        <w:spacing w:line="276" w:lineRule="auto" w:after="120"/>
        <w:ind w:firstLine="357"/>
        <w:jc w:val="both"/>
      </w:pPr>
      <w:r>
        <w:rPr>
          <w:rFonts w:ascii="Calibri" w:hAnsi="Calibri"/>
          <w:color w:val="262626"/>
          <w:sz w:val="22"/>
        </w:rPr>
        <w:t>Hải chúc Tụng Đức Châu Bà chấu quên các ân ngoại của Ngài 20 năm đã tròi qua từ đêm, nam người bạn của một sư thái bị tra trừng vạt vì đã trở thành một cơ đấu nhân 20 năm xa cách con trai đã khiến một người từng kinh bị cơ đấu giáo nay được thôi thốt tiền kiếm chính vị cuối tình mà người con trai của ông đã tình và bị đủ ra cõi nhà</w:t>
      </w:r>
    </w:p>
    <w:p>
      <w:pPr>
        <w:spacing w:line="276" w:lineRule="auto" w:after="120"/>
        <w:ind w:firstLine="357"/>
        <w:jc w:val="both"/>
      </w:pPr>
      <w:r>
        <w:rPr>
          <w:rFonts w:ascii="Calibri" w:hAnsi="Calibri"/>
          <w:color w:val="262626"/>
          <w:sz w:val="22"/>
        </w:rPr>
        <w:t>ông hy vọng rằng một sư thái có thể hướng diện ông đến Chris năm 1946 chiến tranh buồn nộ ở Việt Nam rồi sẽ đó bị chia đôi vì nội chiến trong những năm kế tiếp mục sư Lê văn thái lo việc phục vụ các nhà quyền dạo bị quản thúc ngọn lợi chiến tranh đã đốc chế tất cả hy vọng có được sự hỗ trợ bệch ngoại</w:t>
      </w:r>
    </w:p>
    <w:p>
      <w:pPr>
        <w:spacing w:line="276" w:lineRule="auto" w:after="120"/>
        <w:ind w:firstLine="357"/>
        <w:jc w:val="both"/>
      </w:pPr>
      <w:r>
        <w:rPr>
          <w:rFonts w:ascii="Calibri" w:hAnsi="Calibri"/>
          <w:color w:val="262626"/>
          <w:sz w:val="22"/>
        </w:rPr>
        <w:t>cho hội thánh tinh lạnh Việt Nam mục sư Lê văn thái đã cứ gọi sự nghiệt thành của các hội thánh dân hiến cho con việc của đánh Chris người ta đã mướng bằng cách dân hiến các tài sản ca nhân hại đến trước mặt ngại với lợi cảm ta vì chúa thật bị đại rất đáng được ca ngợi trước mặt ngại là Vinh Quang và Quy Nghi</w:t>
      </w:r>
    </w:p>
    <w:p>
      <w:pPr>
        <w:spacing w:line="276" w:lineRule="auto" w:after="120"/>
        <w:ind w:firstLine="357"/>
        <w:jc w:val="both"/>
      </w:pPr>
      <w:r>
        <w:rPr>
          <w:rFonts w:ascii="Calibri" w:hAnsi="Calibri"/>
          <w:color w:val="262626"/>
          <w:sz w:val="22"/>
        </w:rPr>
        <w:t>nơi đầm thấm ngại là năng lượng và hoa nghĩ hại dân chua chua Vinh Quang của dân ngại qua sự hi sinh của cá con cái chúa họ thánh Việt Nam tổng tại sau khi chiến tranh kết phúc miền nam Việt Nam được công bố tận hoa Mục sư Lê văn thái đã đỡ bầu là mộ trưởng của hội thánh tinh lạnh Việt Nam và di chuyển đến Nha Trang</w:t>
      </w:r>
    </w:p>
    <w:p>
      <w:pPr>
        <w:spacing w:line="276" w:lineRule="auto" w:after="120"/>
        <w:ind w:firstLine="357"/>
        <w:jc w:val="both"/>
      </w:pPr>
      <w:r>
        <w:rPr>
          <w:rFonts w:ascii="Calibri" w:hAnsi="Calibri"/>
          <w:color w:val="262626"/>
          <w:sz w:val="22"/>
        </w:rPr>
        <w:t>tại Nha Trang ông thực hiện một giấc mơ hằng hấp ủ trong cư vị giám đấu Cô Nhi viện Hồn Trọng Nha Trang ông đưa hằng mụn cơ sở chăm nu các trại em bơ bơ không nhà bị chiến tranh Cô Nhi viện Hồn Trọng hứa ra miền đông đá của Mục sư Lê văn thái Tại đây, mộ cá nhà đã được diễn nên cho các thứ gì mà ông tiền quý</w:t>
      </w:r>
    </w:p>
    <w:p>
      <w:pPr>
        <w:spacing w:line="276" w:lineRule="auto" w:after="120"/>
        <w:ind w:firstLine="357"/>
        <w:jc w:val="both"/>
      </w:pPr>
      <w:r>
        <w:rPr>
          <w:rFonts w:ascii="Calibri" w:hAnsi="Calibri"/>
          <w:color w:val="262626"/>
          <w:sz w:val="22"/>
        </w:rPr>
        <w:t>các an được dạy vổ dẫn qua được chăm sóc chiều mảnh hãy để con trẻ đến cuộc ta được ngăn trở vì nút Thiên Đạt phục vệ những kẻ giống như con trải Người cha của Nam đã đến với Mục sư Lê văn thái trước chiến tranh Bây giờ ông thực hiện chiến đi dài cầm thiết để gặp ông ta một lần nữa Mục sư Thái đã đem ông đến</w:t>
      </w:r>
    </w:p>
    <w:p>
      <w:pPr>
        <w:spacing w:line="276" w:lineRule="auto" w:after="120"/>
        <w:ind w:firstLine="357"/>
        <w:jc w:val="both"/>
      </w:pPr>
      <w:r>
        <w:rPr>
          <w:rFonts w:ascii="Calibri" w:hAnsi="Calibri"/>
          <w:color w:val="262626"/>
          <w:sz w:val="22"/>
        </w:rPr>
        <w:t>đánh cứu chuột của ông và được nhận sự tha thứ tội lỗi Mục sư Thái có thể giúp ông tìm lại con trai ông Đang sống gần Nha Trang ông đã được giải hoạt với chúa Bây giờ, ông muốn được giải hoạt với con trai ông Họ đã tìm thấy ông Nam đang sinh sống tại một thị tránh không xa thành phố Bây giờ ông là một ngại chấp sư khải kính</w:t>
      </w:r>
    </w:p>
    <w:p>
      <w:pPr>
        <w:spacing w:line="276" w:lineRule="auto" w:after="120"/>
        <w:ind w:firstLine="357"/>
        <w:jc w:val="both"/>
      </w:pPr>
      <w:r>
        <w:rPr>
          <w:rFonts w:ascii="Calibri" w:hAnsi="Calibri"/>
          <w:color w:val="262626"/>
          <w:sz w:val="22"/>
        </w:rPr>
        <w:t>trong hội thánh Kể từ buổi nhà mẹ đi, ông Nam đã không nghĩ sẽ gặp lại cha một lần nữa Tuy nhiên, qua âm sụn của thiên chúa Họ đã được đọc được trong tình yêu của chúa Chúng ta biết rằng mọi sự hiệp lại làm rất cho những cái yêu mến để chú chờ Tức là, những người đã được kêu gọi theo mục đích của Nga</w:t>
      </w:r>
    </w:p>
    <w:p>
      <w:pPr>
        <w:spacing w:line="276" w:lineRule="auto" w:after="120"/>
        <w:ind w:firstLine="357"/>
        <w:jc w:val="both"/>
      </w:pPr>
      <w:r>
        <w:rPr>
          <w:rFonts w:ascii="Calibri" w:hAnsi="Calibri"/>
          <w:color w:val="262626"/>
          <w:sz w:val="22"/>
        </w:rPr>
        <w:t>Chú nhựng sao, Bục sư Thái đến thăm nhà thợ, địa phương và tham gia ban thiệt thanh Đó là một ngày đáng nhớ cho cả Nam và cha của ông Họ đã hiểu ý nghĩa của sự hiệp vào trong đánh Chris Như vậy, đứa chú chờ và tỏa Ngài là thành tích với những người hiếu mơ qua phát sự tìm kiếm Ngài Trong đêm, chú Jesus bị phản ộp</w:t>
      </w:r>
    </w:p>
    <w:p>
      <w:pPr>
        <w:spacing w:line="276" w:lineRule="auto" w:after="120"/>
        <w:ind w:firstLine="357"/>
        <w:jc w:val="both"/>
      </w:pPr>
      <w:r>
        <w:rPr>
          <w:rFonts w:ascii="Calibri" w:hAnsi="Calibri"/>
          <w:color w:val="262626"/>
          <w:sz w:val="22"/>
        </w:rPr>
        <w:t>Ngài lấy bánh tạ ơn, rơi bé ra và phán rằng Này là thân thệ ta Vì các con mà phó cho hãy làm nhiều này để dân ta Sự biết đỏ trong lê măng thái Từ một cậu bé ném đá vào một ngàn quyền giáo thành hội trưởng của hội thánh trên lạnh Việt Nam là một lời chức đề binh qua về huyền nân của đức chú trời</w:t>
      </w:r>
    </w:p>
    <w:p>
      <w:pPr>
        <w:spacing w:line="276" w:lineRule="auto" w:after="120"/>
        <w:ind w:firstLine="357"/>
        <w:jc w:val="both"/>
      </w:pPr>
      <w:r>
        <w:rPr>
          <w:rFonts w:ascii="Calibri" w:hAnsi="Calibri"/>
          <w:color w:val="262626"/>
          <w:sz w:val="22"/>
        </w:rPr>
        <w:t>Nhưng nhờ ơn điện của đức chú trời mà tôi được như ngày nay và ơn điện của Ngài ban cho tôi không phải là vối Trả lại, tôi là việc nhiều hơn tất cả những người khác Nhưng nào phải tôi mà là ơn điện của đức chú trời ở vô tôi Chúc chúng tôi là một người cuối cùng là đúng là học suy liền thái cuối cùng là một suy liền thái</w:t>
      </w:r>
    </w:p>
    <w:p>
      <w:pPr>
        <w:spacing w:line="276" w:lineRule="auto" w:after="120"/>
        <w:ind w:firstLine="357"/>
        <w:jc w:val="both"/>
      </w:pPr>
      <w:r>
        <w:rPr>
          <w:rFonts w:ascii="Calibri" w:hAnsi="Calibri"/>
          <w:color w:val="262626"/>
          <w:sz w:val="22"/>
        </w:rPr>
        <w:t>Thật là Nãy là cuối cùng là học suy liền thái Còn mấy vai kia là vai phụ và chính là suy thái là cuối cùng là ông đó Chúng ta mới học lịch sử chúng ta phải xem lịch sử để chúng ta biết Ông một suy liền thái là thật kỳ đầu hơi nhỏ Ông là một người phát ám khỏi trường giáo khi đến trường giáo và ông đã ném đá</w:t>
      </w:r>
    </w:p>
    <w:p>
      <w:pPr>
        <w:spacing w:line="276" w:lineRule="auto" w:after="120"/>
        <w:ind w:firstLine="357"/>
        <w:jc w:val="both"/>
      </w:pPr>
      <w:r>
        <w:rPr>
          <w:rFonts w:ascii="Calibri" w:hAnsi="Calibri"/>
          <w:color w:val="262626"/>
          <w:sz w:val="22"/>
        </w:rPr>
        <w:t>giáo sĩ như thế nào nhưng mà chú lại kêu gọi ông để ông trở đến Hội trưởng thứ 5 của Hồ Thanh Tinh Tàng Việt Nam Đó là điều rất là đặc biệt Chúng ta học một phần nữa, chúng ta nghĩ chơi có phim rồi, nên lẽ về kỳ quá Chúng ta nói về Thời kỳ Trinh Đấu cho sự phát triển năm 1951 cho đến năm 1954</w:t>
      </w:r>
    </w:p>
    <w:p>
      <w:pPr>
        <w:spacing w:line="276" w:lineRule="auto" w:after="120"/>
        <w:ind w:firstLine="357"/>
        <w:jc w:val="both"/>
      </w:pPr>
      <w:r>
        <w:rPr>
          <w:rFonts w:ascii="Calibri" w:hAnsi="Calibri"/>
          <w:color w:val="262626"/>
          <w:sz w:val="22"/>
        </w:rPr>
        <w:t>Ở trong giây độ này chúng ta biết rằng phát chiếm Việt Nam lần thứ 2 vào năm 1945 cho đến năm 1954 Ở tại Bắc Hạp thì đến năm 1951 có 12 Hồ Thanh Chính và 7 Hồ Thanh Nhánh có 110 người chiều bắt têm Một suy trưởng vấn đề là chủ nhiệm từ năm 1952 đến 1954 Tức là phát triển mạnh và hành nha tại Nam Định</w:t>
      </w:r>
    </w:p>
    <w:p>
      <w:pPr>
        <w:spacing w:line="276" w:lineRule="auto" w:after="120"/>
        <w:ind w:firstLine="357"/>
        <w:jc w:val="both"/>
      </w:pPr>
      <w:r>
        <w:rPr>
          <w:rFonts w:ascii="Calibri" w:hAnsi="Calibri"/>
          <w:color w:val="262626"/>
          <w:sz w:val="22"/>
        </w:rPr>
        <w:t>với khoảng 200 người tên chúa Tại Trung Hạp trong số 41 Hồ Thanh thì chỉ còn có 33 Hồ Thanh có sinh hoạc Số Hồ Thanh này nằm trong cả khu vực pháp và cả khu vực của Việt Minh và theo báo cáo của một sư lưu gồm là chủ nhiệm thì trong năm 1951 có 3.275 người chiều bắt têm đánh thành nhà thợ mới vào năm 1952</w:t>
      </w:r>
    </w:p>
    <w:p>
      <w:pPr>
        <w:spacing w:line="276" w:lineRule="auto" w:after="120"/>
        <w:ind w:firstLine="357"/>
        <w:jc w:val="both"/>
      </w:pPr>
      <w:r>
        <w:rPr>
          <w:rFonts w:ascii="Calibri" w:hAnsi="Calibri"/>
          <w:color w:val="262626"/>
          <w:sz w:val="22"/>
        </w:rPr>
        <w:t>và sau đó mở thêm một Hồ Thanh Nhánh tại Sớm Bóng và hiện nay đó là Hồ Thanh Bịnh Phước Do vậy, trong thời gian này cũng có một số một sư truyền đạo bị làm khó dễ bắt bớ dâm cầm như là một sư âm văn huyền truyền đạo đạn ngọc cầu một sư pha nình liệu Riêng tại Nam Hạp thì trang chấp của các đạn phái</w:t>
      </w:r>
    </w:p>
    <w:p>
      <w:pPr>
        <w:spacing w:line="276" w:lineRule="auto" w:after="120"/>
        <w:ind w:firstLine="357"/>
        <w:jc w:val="both"/>
      </w:pPr>
      <w:r>
        <w:rPr>
          <w:rFonts w:ascii="Calibri" w:hAnsi="Calibri"/>
          <w:color w:val="262626"/>
          <w:sz w:val="22"/>
        </w:rPr>
        <w:t>bị vạy, các Hồ Thanh vẫn còn bị ảnh hưởng riêng ở tại khu vực Sài Gòn trợ lớn có phát kiện với một thành phố có khoảng 2 triệu dân lúc bây giờ ngoài 2 Hồ Thanh Sài Gòn và trợ lớn lần lượt có thêm Hồ Thanh Nguyễn Trị Phương gia đình Bình Chị Đông, Bình Tây và theo báo cáo của chủ nhiệm Nam Hạp thì có một vài Hồ Thanh phát kiện rõ hết</w:t>
      </w:r>
    </w:p>
    <w:p>
      <w:pPr>
        <w:spacing w:line="276" w:lineRule="auto" w:after="120"/>
        <w:ind w:firstLine="357"/>
        <w:jc w:val="both"/>
      </w:pPr>
      <w:r>
        <w:rPr>
          <w:rFonts w:ascii="Calibri" w:hAnsi="Calibri"/>
          <w:color w:val="262626"/>
          <w:sz w:val="22"/>
        </w:rPr>
        <w:t>như là Hồ Thanh ở tại Vũng Tàu trong năm 1953 có 110 người tin chúa 40 người chỉ bóp tèm Hội Thanh sóc sải ở Tiên Thủy Bến Tre thì do một suy đoàn vong miên quảng nhiệm có hơn 250 tính hữu Hội Thanh Cà Mau không có quảng nhiệm cho đến tháng 5.950 sau đó một chuồng đạo được bổ nhiệm Hội Thanh bắt đầu ổn định và phát triển</w:t>
      </w:r>
    </w:p>
    <w:p>
      <w:pPr>
        <w:spacing w:line="276" w:lineRule="auto" w:after="120"/>
        <w:ind w:firstLine="357"/>
        <w:jc w:val="both"/>
      </w:pPr>
      <w:r>
        <w:rPr>
          <w:rFonts w:ascii="Calibri" w:hAnsi="Calibri"/>
          <w:color w:val="262626"/>
          <w:sz w:val="22"/>
        </w:rPr>
        <w:t>sau 1 năm từ 40 tăng lên 120 tính hữu Nói chung, các Hội Thanh ở miền Nam thành công hơn các địa hạt trong cuộc đấu tranh đấu để khó tiện để hàng cũng có tổ chức được 13 Hội Đồng Bồi Linh cũng tổ chức quyền giảng quy mô lớn vào năm 1951 tháng 10 năm 1952 và tháng 3 năm 1953 ngoài ra cũng có hàng trăm</w:t>
      </w:r>
    </w:p>
    <w:p>
      <w:pPr>
        <w:spacing w:line="276" w:lineRule="auto" w:after="120"/>
        <w:ind w:firstLine="357"/>
        <w:jc w:val="both"/>
      </w:pPr>
      <w:r>
        <w:rPr>
          <w:rFonts w:ascii="Calibri" w:hAnsi="Calibri"/>
          <w:color w:val="262626"/>
          <w:sz w:val="22"/>
        </w:rPr>
        <w:t>bàn chứng đạo của Hồ Thanh hàng tuần đi ra rau truyền tỉnh lạnh dầu còn 20 anh 22 Hồ Thanh vẫn bị ngưng xinh hoạt nhưng bàn truy sự đi hạt với sự cộng tác tích cực tích cực của các giáo sĩ vẫn tiếp tục chương trình tá thiết các nhà thờ bị hư hẩm bị chiến tranh và phát triển Hồ Thanh cho nên trong bài học của tố hôm nay</w:t>
      </w:r>
    </w:p>
    <w:p>
      <w:pPr>
        <w:spacing w:line="276" w:lineRule="auto" w:after="120"/>
        <w:ind w:firstLine="357"/>
        <w:jc w:val="both"/>
      </w:pPr>
      <w:r>
        <w:rPr>
          <w:rFonts w:ascii="Calibri" w:hAnsi="Calibri"/>
          <w:color w:val="262626"/>
          <w:sz w:val="22"/>
        </w:rPr>
        <w:t>chúng ta cần phải lưu ý trong bài học này về những điều gì bài học sử trong bài học sử của chúng ta bài học sử Hồ Thanh này không có bài học ôn không có câu hỏi ôn bây giờ ôn cái gì bây giờ chúng ta thấy trong thật ra khi chúng ta học sử thì chúng ta nên biết nên nhớ đó là cái gì đầu tiên</w:t>
      </w:r>
    </w:p>
    <w:p>
      <w:pPr>
        <w:spacing w:line="276" w:lineRule="auto" w:after="120"/>
        <w:ind w:firstLine="357"/>
        <w:jc w:val="both"/>
      </w:pPr>
      <w:r>
        <w:rPr>
          <w:rFonts w:ascii="Calibri" w:hAnsi="Calibri"/>
          <w:color w:val="262626"/>
          <w:sz w:val="22"/>
        </w:rPr>
        <w:t>hả thực kiện nhớ cái người sáng lập là ai năm nào cái người đó là thua rồi mình phải nhớ mà có thể để nhớ suốt đời chúng ta mình phải nhớ những cái giáo mốc đó là những giáo mốc rất là quan trọng và chúng ta cũng nên nhớ ở trong thời kỳ đầu tiên của giai động thăm dò thì chúng ta nhớ một sự kiện rất là quan trọng</w:t>
      </w:r>
    </w:p>
    <w:p>
      <w:pPr>
        <w:spacing w:line="276" w:lineRule="auto" w:after="120"/>
        <w:ind w:firstLine="357"/>
        <w:jc w:val="both"/>
      </w:pPr>
      <w:r>
        <w:rPr>
          <w:rFonts w:ascii="Calibri" w:hAnsi="Calibri"/>
          <w:color w:val="262626"/>
          <w:sz w:val="22"/>
        </w:rPr>
        <w:t>đó là thánh thơ công hội thánh thơ công hội cái nhiệm buộc của thánh thơ công hội làm gì vậy nhiệm buộc của thánh thơ công hội làm gì mình nói một điểm điểm của thánh thơ công hội nhiệm buộc của thánh thơ công hội làm gì làm gì sao cô thấy đầm chiều vậy sao cô nhiệm vụ đánh thơ công hội làm gì cô biết không, nhớ không</w:t>
      </w:r>
    </w:p>
    <w:p>
      <w:pPr>
        <w:spacing w:line="276" w:lineRule="auto" w:after="120"/>
        <w:ind w:firstLine="357"/>
        <w:jc w:val="both"/>
      </w:pPr>
      <w:r>
        <w:rPr>
          <w:rFonts w:ascii="Calibri" w:hAnsi="Calibri"/>
          <w:color w:val="262626"/>
          <w:sz w:val="22"/>
        </w:rPr>
        <w:t>nhiệm vụ thánh thơ công hội có nhiệm vụ 1 phát sạch chứng đạo cho mọi người công việc đó được thực hiện ở đâu xài ra gòn sau đó thì về Đài Nẵng mở tại Đài Nẵng mở một gồm sách để mà phân phát sách đạo đó cho mọi người đúng không tinh lệm đến Việt Nam 5 mấy mấy mọi người anh chê cái này mà không nhớ thôi luôn</w:t>
      </w:r>
    </w:p>
    <w:p>
      <w:pPr>
        <w:spacing w:line="276" w:lineRule="auto" w:after="120"/>
        <w:ind w:firstLine="357"/>
        <w:jc w:val="both"/>
      </w:pPr>
      <w:r>
        <w:rPr>
          <w:rFonts w:ascii="Calibri" w:hAnsi="Calibri"/>
          <w:color w:val="262626"/>
          <w:sz w:val="22"/>
        </w:rPr>
        <w:t>ai mà làm sai o này thôi là chiều để xử hội thánh đến Việt Nam không biết hội thánh đến Việt Nam truyền giáo đến Việt Nam 5 mấy là chiều đó ở trong hội thánh đến Việt Nam ai là người tinh chú đầu tiên cho 2 giữa ta chúng ta nhớ những con số về những cái nghị định nghị định rất là quan trọng cho mình</w:t>
      </w:r>
    </w:p>
    <w:p>
      <w:pPr>
        <w:spacing w:line="276" w:lineRule="auto" w:after="120"/>
        <w:ind w:firstLine="357"/>
        <w:jc w:val="both"/>
      </w:pPr>
      <w:r>
        <w:rPr>
          <w:rFonts w:ascii="Calibri" w:hAnsi="Calibri"/>
          <w:color w:val="262626"/>
          <w:sz w:val="22"/>
        </w:rPr>
        <w:t>hội thánh của chúng ta vì có những vị toàn quyền và những vị định đó và những vị định đó rất quan trọng cho việc hội thánh của chúng ta được phát triển được hình thành chúng ta nhớ người sáng lập là ai nhớ năm truyền giáo tới Việt Nam năm nào nhớ hội thánh ở Việt Nam là hội thánh nào đầu tiên hội thánh phát triển</w:t>
      </w:r>
    </w:p>
    <w:p>
      <w:pPr>
        <w:spacing w:line="276" w:lineRule="auto" w:after="120"/>
        <w:ind w:firstLine="357"/>
        <w:jc w:val="both"/>
      </w:pPr>
      <w:r>
        <w:rPr>
          <w:rFonts w:ascii="Calibri" w:hAnsi="Calibri"/>
          <w:color w:val="262626"/>
          <w:sz w:val="22"/>
        </w:rPr>
        <w:t>mạnh mẽ chúng ta nhem cái gì rất đầu tiên là hội thánh nhớ chương trình tự trị thự lập cho hội thánh của chúa ở Việt Nam chúng ta biết cái quy trưởng cái quy trưởng để 1 hội thánh được tự trị thự lập phải như thế nào nếu bây giờ ta hỏi 1 hội thánh tự trị thự lập phải như thế nào trong 6 tự trưởng đó</w:t>
      </w:r>
    </w:p>
    <w:p>
      <w:pPr>
        <w:spacing w:line="276" w:lineRule="auto" w:after="120"/>
        <w:ind w:firstLine="357"/>
        <w:jc w:val="both"/>
      </w:pPr>
      <w:r>
        <w:rPr>
          <w:rFonts w:ascii="Calibri" w:hAnsi="Calibri"/>
          <w:color w:val="262626"/>
          <w:sz w:val="22"/>
        </w:rPr>
        <w:t>phải 80 người phải 80 người phải có quy trưởng mà mình mới tiến được lên hội thánh tự trị thự lập được còn vứ dụ mà anh có 15 tính đồ không có đủ đà chấm thì làm sao lên tự trị thự lập được cho nên hội đồng truyền giáo đã thành lập tại Đại Nẵng 522 đã đưa ra 1 cái quy trưởng rất là cụ thể</w:t>
      </w:r>
    </w:p>
    <w:p>
      <w:pPr>
        <w:spacing w:line="276" w:lineRule="auto" w:after="120"/>
        <w:ind w:firstLine="357"/>
        <w:jc w:val="both"/>
      </w:pPr>
      <w:r>
        <w:rPr>
          <w:rFonts w:ascii="Calibri" w:hAnsi="Calibri"/>
          <w:color w:val="262626"/>
          <w:sz w:val="22"/>
        </w:rPr>
        <w:t>để áp dụng cho hội thánh của chúa mà sau này chúng ta cũng đã can cứ theo điều đó để con số phụ hợp với thời gian ngày nay để chúng ta cũng công nhận về hội thánh tự trị thự lập hội thánh của Tinh Lạnh Việt Nam của chúng ta đã chia ra những địa hạch địa hạch chia ra địa hạch gì năm nào vậy năm 1928 và năm nào nữa</w:t>
      </w:r>
    </w:p>
    <w:p>
      <w:pPr>
        <w:spacing w:line="276" w:lineRule="auto" w:after="120"/>
        <w:ind w:firstLine="357"/>
        <w:jc w:val="both"/>
      </w:pPr>
      <w:r>
        <w:rPr>
          <w:rFonts w:ascii="Calibri" w:hAnsi="Calibri"/>
          <w:color w:val="262626"/>
          <w:sz w:val="22"/>
        </w:rPr>
        <w:t>năm 31 ở năm năm 28 thì hội thánh Tinh Lạnh Việt Nam chia thành địa hạch trung bắt bộ và năm 51 địa hạch trung bắt bộ chia làm bắt hạch và trung hạch tôi tới của chúa là những người đi theo thài giáo nên đã biết hết đúng không không nói đâu rồi như đó rồi ồn như đó thôi chào đủ đậu cảm ơn chúa cho chúng ta</w:t>
      </w:r>
    </w:p>
    <w:p>
      <w:pPr>
        <w:spacing w:line="276" w:lineRule="auto" w:after="120"/>
        <w:ind w:firstLine="357"/>
        <w:jc w:val="both"/>
      </w:pPr>
      <w:r>
        <w:rPr>
          <w:rFonts w:ascii="Calibri" w:hAnsi="Calibri"/>
          <w:color w:val="262626"/>
          <w:sz w:val="22"/>
        </w:rPr>
        <w:t>bây giờ là 9h rồi mình học xử thì mình học ngắn thôi nhiều treo mái bây giờ chúng ta tảm nghĩ bây giờ chúng ta cùng nhau đứng lên chúng ta cũng còn nguyện để chúng ta kết thúc lại chú cái niêu của chúng con cảm ơn chúa thì giờ phước hành chú cho chúng con</w:t>
      </w:r>
    </w:p>
    <w:p>
      <w:r>
        <w:br w:type="page"/>
      </w:r>
    </w:p>
    <w:p>
      <w:pPr>
        <w:keepNext/>
        <w:spacing w:before="320" w:after="200"/>
      </w:pPr>
      <w:r>
        <w:rPr>
          <w:rFonts w:ascii="Calibri" w:hAnsi="Calibri"/>
          <w:b/>
          <w:color w:val="1F4E79"/>
          <w:sz w:val="28"/>
        </w:rPr>
        <w:t>PHẦN 2: NGÀY 2: PHÁT TRIỂN &amp; CÁC BIẾN CỐ LỊCH SỬ (1927 - 1975)</w:t>
      </w:r>
    </w:p>
    <w:p>
      <w:pPr>
        <w:keepNext/>
        <w:spacing w:after="280"/>
      </w:pPr>
      <w:r>
        <w:rPr>
          <w:rFonts w:ascii="Calibri" w:hAnsi="Calibri"/>
          <w:i/>
          <w:color w:val="787878"/>
          <w:sz w:val="18"/>
        </w:rPr>
        <w:t>Thời lượng bài giảng: 3 giờ 12 phút  |  Nguồn video: https://www.youtube.com/watch?v=kbmw9RxbmNo</w:t>
      </w:r>
    </w:p>
    <w:p>
      <w:pPr>
        <w:spacing w:line="276" w:lineRule="auto" w:after="120"/>
        <w:ind w:firstLine="357"/>
        <w:jc w:val="both"/>
      </w:pPr>
      <w:r>
        <w:rPr>
          <w:rFonts w:ascii="Calibri" w:hAnsi="Calibri"/>
          <w:color w:val="262626"/>
          <w:sz w:val="22"/>
        </w:rPr>
        <w:t>Xin chào ngại chào tàn thủ tài tất cả các quà sinh. Cảm ơn chúa, tối hôm nay chú cho chúng ta có buổi học thứ hai, Môn lực sự khẩu thánh thịnh lạnh Việt Nam. Quý vị em cho em đi học lúc mới giờ, 4 giờ, 5 giờ. Tôi đi từ 3 giờ. 3 giờ là tôi phải đi ở khổ nhà. Chú cho thường tôi đi dãng hà đi dại, điều đi rất sớt.</w:t>
      </w:r>
    </w:p>
    <w:p>
      <w:pPr>
        <w:spacing w:line="276" w:lineRule="auto" w:after="120"/>
        <w:ind w:firstLine="357"/>
        <w:jc w:val="both"/>
      </w:pPr>
      <w:r>
        <w:rPr>
          <w:rFonts w:ascii="Calibri" w:hAnsi="Calibri"/>
          <w:color w:val="262626"/>
          <w:sz w:val="22"/>
        </w:rPr>
        <w:t>Trong 19 năm Hầu Vị Chúa, chỉ có một lần tôi đi trễ. Đó là dãng ở tại Hồ Thánh Chi Phương cho bang Trung Liên. Trung Liên là thành tráng gì tôi quên. Và một lần duy nhất là trong 19 năm đi trễ, 5 phút, là do bị tai nạn, trải xe bị tai nạn. Chú cho bộ sức là cho trải tiếp tới đời trễ 5 phút.</w:t>
      </w:r>
    </w:p>
    <w:p>
      <w:pPr>
        <w:spacing w:line="276" w:lineRule="auto" w:after="120"/>
        <w:ind w:firstLine="357"/>
        <w:jc w:val="both"/>
      </w:pPr>
      <w:r>
        <w:rPr>
          <w:rFonts w:ascii="Calibri" w:hAnsi="Calibri"/>
          <w:color w:val="262626"/>
          <w:sz w:val="22"/>
        </w:rPr>
        <w:t>Điều đó cho chúng ta biết thì giờ chúng ta cần phải cố gắng để chúng ta biết rằng mỗi người có công việc khác nhau. Nhưng mà ở trong dợ giết đối với tôi, rất là chính xác. Thông có trễ, đúng giờ, đầu đó. Dầu ở nhà thờ, tổ chức đi đâu cũng vậy. Đúng giờ là đi, thông có đợi ai dân. Cảm ơn chú cho chúng ta có thì giờ để chúng ta học ở trong đêm qua,</w:t>
      </w:r>
    </w:p>
    <w:p>
      <w:pPr>
        <w:spacing w:line="276" w:lineRule="auto" w:after="120"/>
        <w:ind w:firstLine="357"/>
        <w:jc w:val="both"/>
      </w:pPr>
      <w:r>
        <w:rPr>
          <w:rFonts w:ascii="Calibri" w:hAnsi="Calibri"/>
          <w:color w:val="262626"/>
          <w:sz w:val="22"/>
        </w:rPr>
        <w:t>trong có không qua về lượt sử hầu thánh tinh lạnh Việt Nam. Tôi có một câu hỏi. Theo quý ông bạn chèm thì hội thánh tinh lạnh Việt Nam của chúng ta. Đó là do ai truyền giáo đem tinh lạnh đến đây? Đó là do giáo phái nào? Hả? Sao? Mời cô, dạ, cô thứ 3 đó, thử cô thử. Do giáo phái nào truyền qua? Đúng rồi.</w:t>
      </w:r>
    </w:p>
    <w:p>
      <w:pPr>
        <w:spacing w:line="276" w:lineRule="auto" w:after="120"/>
        <w:ind w:firstLine="357"/>
        <w:jc w:val="both"/>
      </w:pPr>
      <w:r>
        <w:rPr>
          <w:rFonts w:ascii="Calibri" w:hAnsi="Calibri"/>
          <w:color w:val="262626"/>
          <w:sz w:val="22"/>
        </w:rPr>
        <w:t>Do giáo phái truyền qua, nghe. Không có một giáo phái nào truyền qua, nhưng mà do hội truyền giáo phu âm điên hiệp. Do hội truyền giáo phu âm điên hiệp. Tôi không phải do một giáo phái nào cả. Nhưng mà theo quý ông bạn chèm, hội thánh tinh lạnh Việt Nam có phải là giáo phái không? Theo quý ông bạn chèm, hội thánh tinh lạnh Việt Nam</w:t>
      </w:r>
    </w:p>
    <w:p>
      <w:pPr>
        <w:spacing w:line="276" w:lineRule="auto" w:after="120"/>
        <w:ind w:firstLine="357"/>
        <w:jc w:val="both"/>
      </w:pPr>
      <w:r>
        <w:rPr>
          <w:rFonts w:ascii="Calibri" w:hAnsi="Calibri"/>
          <w:color w:val="262626"/>
          <w:sz w:val="22"/>
        </w:rPr>
        <w:t>có phải là giáo phái không? Bây giờ, hội thánh tinh lạnh Việt Nam nè. Rồi, bắp kích, trưởng lão, giám lý, mail-night, ngủ từng, người ta là giáo phái. Mình có phải giáo phái không? Chết mình là gì? Câu này không có thi được. Mình có một giáo phái thôi. Không có thi. Nhưng mà mình phải nên biết chết mình cũng là một giáo phái ở trong các giáo phái,</w:t>
      </w:r>
    </w:p>
    <w:p>
      <w:pPr>
        <w:spacing w:line="276" w:lineRule="auto" w:after="120"/>
        <w:ind w:firstLine="357"/>
        <w:jc w:val="both"/>
      </w:pPr>
      <w:r>
        <w:rPr>
          <w:rFonts w:ascii="Calibri" w:hAnsi="Calibri"/>
          <w:color w:val="262626"/>
          <w:sz w:val="22"/>
        </w:rPr>
        <w:t>ở trên đống nước Việt Nam của chúng ta. Chúng ta nên tốt hôm qua, chúng ta đã nói đến bấn đề gì rồi? Đến năm 24 hội động Bộ Liên Được tổ chức hàng năm tại Đại Nãn rồi. Chúng ta đã nói đến thời kỳ tranh đấu cho sự phát triển từ năm 51 đến năm 54. Đúng không? Tối hôm nay, chúng ta sẽ tiếp tục ở trong phần này.</w:t>
      </w:r>
    </w:p>
    <w:p>
      <w:pPr>
        <w:spacing w:line="276" w:lineRule="auto" w:after="120"/>
        <w:ind w:firstLine="357"/>
        <w:jc w:val="both"/>
      </w:pPr>
      <w:r>
        <w:rPr>
          <w:rFonts w:ascii="Calibri" w:hAnsi="Calibri"/>
          <w:color w:val="262626"/>
          <w:sz w:val="22"/>
        </w:rPr>
        <w:t>Bây giờ, chúng ta nói từ năm 1955 đến năm 1975. Năm 15 đến 1975. Nhưng mà trước khi chúng ta nói vấn đề từ năm 1955 đến 1975, thì chúng ta nhớ sau khi hiệp định ZW được ký kết vào ngày 20 tháng 7 năm 1954 tạm thời chi đồ đất nước tại vị tuyến thứ 17 và lấy xong bên hải làm răng giới giữa 2 miền</w:t>
      </w:r>
    </w:p>
    <w:p>
      <w:pPr>
        <w:spacing w:line="276" w:lineRule="auto" w:after="120"/>
        <w:ind w:firstLine="357"/>
        <w:jc w:val="both"/>
      </w:pPr>
      <w:r>
        <w:rPr>
          <w:rFonts w:ascii="Calibri" w:hAnsi="Calibri"/>
          <w:color w:val="262626"/>
          <w:sz w:val="22"/>
        </w:rPr>
        <w:t>và miền Nam. Thì chúng ta biết rằng có 1 số của các quốc chúa đã rời miền Bắc để họ di cư vào miền Nam. Lúc bây giờ, chỉ còn có 17 gia đình một xư truyền đạo ở lại miền Bắc để rồi họ tiếp tục duy trì công việc nhập của chúa. Do vậy, 1 số hồ thánh tại miền Nam được thành lập trong những năm đầu của giai đoạn này.</w:t>
      </w:r>
    </w:p>
    <w:p>
      <w:pPr>
        <w:spacing w:line="276" w:lineRule="auto" w:after="120"/>
        <w:ind w:firstLine="357"/>
        <w:jc w:val="both"/>
      </w:pPr>
      <w:r>
        <w:rPr>
          <w:rFonts w:ascii="Calibri" w:hAnsi="Calibri"/>
          <w:color w:val="262626"/>
          <w:sz w:val="22"/>
        </w:rPr>
        <w:t>Và chúng ta biết rằng hồ thánh lần hồi được ổn định và phát triển khi mà tình hình chính trị và xã hội ở miền Nam cũng tiếp tục được lắng dịu. Trường dãn quý mô được thực hiện và các hồ thánh gia tăng người tình chúa và nhiều hồ thánh mới được thành lập. Nhất là ở trong khu vực Sài Gòn trở lớn có các chuyên trình trường dãn</w:t>
      </w:r>
    </w:p>
    <w:p>
      <w:pPr>
        <w:spacing w:line="276" w:lineRule="auto" w:after="120"/>
        <w:ind w:firstLine="357"/>
        <w:jc w:val="both"/>
      </w:pPr>
      <w:r>
        <w:rPr>
          <w:rFonts w:ascii="Calibri" w:hAnsi="Calibri"/>
          <w:color w:val="262626"/>
          <w:sz w:val="22"/>
        </w:rPr>
        <w:t>ở trong những trại gian như là trại gian Chí Hoa ở tại quân y viện Cộng Hoa được thực hiện bởi ông bà giao sĩ Jeprey với sự cộng tác của 1 số tờ đất của chúa lúc bây giờ. Và từ trong giới đoạn này thì chúng ta biết đó là chung hạt thì được chia ra như thế nào chung hạt thì được chia ra 2 năm 1962</w:t>
      </w:r>
    </w:p>
    <w:p>
      <w:pPr>
        <w:spacing w:line="276" w:lineRule="auto" w:after="120"/>
        <w:ind w:firstLine="357"/>
        <w:jc w:val="both"/>
      </w:pPr>
      <w:r>
        <w:rPr>
          <w:rFonts w:ascii="Calibri" w:hAnsi="Calibri"/>
          <w:color w:val="262626"/>
          <w:sz w:val="22"/>
        </w:rPr>
        <w:t>chung hạt được chia ra 2 đó là bắt chung hạt từ Bình định đến Quảng Trị rồi Nam chung hạt đó là từ Phú Yên trở vào Bình Thuận Nam hạt thì cũng chia 2 vào năm 1969 từ Bình Tuy đến Sông Tiền và Tây Nam hạt là từ Sông Tiền đến Cà Mau Sau đó thì Tây Nam hạt cũng được chia 2 gồm có 1 là</w:t>
      </w:r>
    </w:p>
    <w:p>
      <w:pPr>
        <w:spacing w:line="276" w:lineRule="auto" w:after="120"/>
        <w:ind w:firstLine="357"/>
        <w:jc w:val="both"/>
      </w:pPr>
      <w:r>
        <w:rPr>
          <w:rFonts w:ascii="Calibri" w:hAnsi="Calibri"/>
          <w:color w:val="262626"/>
          <w:sz w:val="22"/>
        </w:rPr>
        <w:t>chung Nam hạt từ tỉnh Tiền Giang đến Sông Hậu và 2 đó là Tây Nam hạt từ Sông Hậu đến Cà Mau và sự phân chia này phù hợp với sự phát triển mạnh mẽ của Hồ Thánh lúc bây giờ cho nên quý mạnh cho em biết ngày xưa đó Đi hạt nó giúp ích rất nhiều cho Tổng Liên Hội những công việc gì quá lớn thì mới đưa về Tổng Liên Hội</w:t>
      </w:r>
    </w:p>
    <w:p>
      <w:pPr>
        <w:spacing w:line="276" w:lineRule="auto" w:after="120"/>
        <w:ind w:firstLine="357"/>
        <w:jc w:val="both"/>
      </w:pPr>
      <w:r>
        <w:rPr>
          <w:rFonts w:ascii="Calibri" w:hAnsi="Calibri"/>
          <w:color w:val="262626"/>
          <w:sz w:val="22"/>
        </w:rPr>
        <w:t>còn những công việc mà Đi hạt có thể làm được thì sẽ giải quyết ở tại Đi hạt cho nên cách nhiệm của Tổng Liên Hội không nặng như bây giờ nhưng mà bây giờ chúng ta biết không còn Đi hạt nữa chỉ còn vai trò của đó là ban đại diện thôi nhưng mà ban đại diện thì không có con giấu cho nên cũng không có</w:t>
      </w:r>
    </w:p>
    <w:p>
      <w:pPr>
        <w:spacing w:line="276" w:lineRule="auto" w:after="120"/>
        <w:ind w:firstLine="357"/>
        <w:jc w:val="both"/>
      </w:pPr>
      <w:r>
        <w:rPr>
          <w:rFonts w:ascii="Calibri" w:hAnsi="Calibri"/>
          <w:color w:val="262626"/>
          <w:sz w:val="22"/>
        </w:rPr>
        <w:t>mạnh mẽ được và chúng ta biết rằng thưởng hạt được thành lập 5.960 và cũng được nhanh chóng phát triển 5.968 thì có 100 lễ chính hồ thánh 9 và 35 hồ thánh nhanh với tổng số kính đồ làm 29.900 lễ 1 người có 100 lễ 5 1 sư truyền đạo là người các sắc tộc và chú nhiệm đầu tiên của thưởng hạt đó là một sư</w:t>
      </w:r>
    </w:p>
    <w:p>
      <w:pPr>
        <w:spacing w:line="276" w:lineRule="auto" w:after="120"/>
        <w:ind w:firstLine="357"/>
        <w:jc w:val="both"/>
      </w:pPr>
      <w:r>
        <w:rPr>
          <w:rFonts w:ascii="Calibri" w:hAnsi="Calibri"/>
          <w:color w:val="262626"/>
          <w:sz w:val="22"/>
        </w:rPr>
        <w:t>Hà Son người bộ tộc Cơ Hò và sau đó thì thưởng hạt lại tiếp tục được chia 2 đó là trung thưởng hạt gồm các tỉnh từ Đắc Lắc trở ra và Nam thưởng hạt gồm các tỉnh Lâm Đồng trở vào và chú nhiệm đầu tiên của thưởng hạt đó là một sư Ham người Ede và chú nhiệm đầu tiên của Nam thưởng hạt đó là một sư Lâm Môn</w:t>
      </w:r>
    </w:p>
    <w:p>
      <w:pPr>
        <w:spacing w:line="276" w:lineRule="auto" w:after="120"/>
        <w:ind w:firstLine="357"/>
        <w:jc w:val="both"/>
      </w:pPr>
      <w:r>
        <w:rPr>
          <w:rFonts w:ascii="Calibri" w:hAnsi="Calibri"/>
          <w:color w:val="262626"/>
          <w:sz w:val="22"/>
        </w:rPr>
        <w:t>người Cơ Hò Lâm Đồng cho nên vì nhu cầu phát triển của Hồ Thánh Cô Chúa thì các đề hạt phải chia ra để đắt ứng cho nhu cầu trong sự phát triển Hồ Thánh Cô Chung đó là chúng ta nói từ giai đoạn từ năm 1955 cho đến năm 1975 nhưng mà từ năm 1975 cho đến 2001 thì điều gì sẽ ra giai đoạn từ năm 1975</w:t>
      </w:r>
    </w:p>
    <w:p>
      <w:pPr>
        <w:spacing w:line="276" w:lineRule="auto" w:after="120"/>
        <w:ind w:firstLine="357"/>
        <w:jc w:val="both"/>
      </w:pPr>
      <w:r>
        <w:rPr>
          <w:rFonts w:ascii="Calibri" w:hAnsi="Calibri"/>
          <w:color w:val="262626"/>
          <w:sz w:val="22"/>
        </w:rPr>
        <w:t>thì chúng ta đã biết có những sự kiện nhưng mà trước khi chúng ta nói đến sự kiện từ năm 1975 đó là những biến cố sẽ ra ở tại đất nước Việt Nam của chúng ta thì chúng ta sẽ cùng xem một video clip để chúng ta xem mặt các giáo sĩ đã truyền giáo ở tại Việt Nam, họ như thế nào chúng ta đang nghe anh tên không mà chúng ta không thấy mặt</w:t>
      </w:r>
    </w:p>
    <w:p>
      <w:pPr>
        <w:spacing w:line="276" w:lineRule="auto" w:after="120"/>
        <w:ind w:firstLine="357"/>
        <w:jc w:val="both"/>
      </w:pPr>
      <w:r>
        <w:rPr>
          <w:rFonts w:ascii="Calibri" w:hAnsi="Calibri"/>
          <w:color w:val="262626"/>
          <w:sz w:val="22"/>
        </w:rPr>
        <w:t>bây giờ chúng ta sẽ thấy mặt chúng ta sẽ xem cái video clip tư tư Vì vậy, ông Charles Bonnet thừa phát hồi là người đầu tiên đã đến lời chú đến trong Việt Đại diện cho thính kinh hội Anh Quất và Hải Mọi là do quán đầu tiên thực hiện chương trình chức đạo phân phát sắp Phúc Âm tại Việt Nam Ông Bonnet đã đến Việt Nam</w:t>
      </w:r>
    </w:p>
    <w:p>
      <w:pPr>
        <w:spacing w:line="276" w:lineRule="auto" w:after="120"/>
        <w:ind w:firstLine="357"/>
        <w:jc w:val="both"/>
      </w:pPr>
      <w:r>
        <w:rPr>
          <w:rFonts w:ascii="Calibri" w:hAnsi="Calibri"/>
          <w:color w:val="262626"/>
          <w:sz w:val="22"/>
        </w:rPr>
        <w:t>vào năm 1902 uống rượu một số người phân phát sắp và phán bình hành phân nước cũng như các sách Phúc Âm và giữ hành tụi bộng thịt vào Việt Nam Trong nhiều năm ông Bonnet đã tìm cách hứa dậy mẫu quan tâm nơi các giáo sĩ đối với Việt Nam Ông từng giúp đỡ các giáo sĩ trong giai đoạn đầu tiên khi họ đến đảnh nặng</w:t>
      </w:r>
    </w:p>
    <w:p>
      <w:pPr>
        <w:spacing w:line="276" w:lineRule="auto" w:after="120"/>
        <w:ind w:firstLine="357"/>
        <w:jc w:val="both"/>
      </w:pPr>
      <w:r>
        <w:rPr>
          <w:rFonts w:ascii="Calibri" w:hAnsi="Calibri"/>
          <w:color w:val="262626"/>
          <w:sz w:val="22"/>
        </w:rPr>
        <w:t>100 năm đã qua chúng ta không thể không nhớ đến dính sĩ Albert Benjamin Simpson Ông từng có khải tượng về một sân khấu vĩ đại Trên đó, toàn những cư mặt á đông Chúng ta giới hình ảnh ông ơn quả địa cầu nơi gửi dân chúng ở vùng này giãn tin lệnh cho dân tộc bị lãng quên của tiến sĩ Albert Benjamin Simpson đã được tiến sĩ Robert Jack Ray</w:t>
      </w:r>
    </w:p>
    <w:p>
      <w:pPr>
        <w:spacing w:line="276" w:lineRule="auto" w:after="120"/>
        <w:ind w:firstLine="357"/>
        <w:jc w:val="both"/>
      </w:pPr>
      <w:r>
        <w:rPr>
          <w:rFonts w:ascii="Calibri" w:hAnsi="Calibri"/>
          <w:color w:val="262626"/>
          <w:sz w:val="22"/>
        </w:rPr>
        <w:t>của Hội Thuyền giáo Hoa Nam thực thể hóa khi ông lãnh đạo các giáo sĩ trong giai đoạn đầu đến Việt Nam Chúng ta thấy tất cả những giáo sĩ</w:t>
      </w:r>
    </w:p>
    <w:p>
      <w:pPr>
        <w:spacing w:line="276" w:lineRule="auto" w:after="120"/>
        <w:ind w:firstLine="357"/>
        <w:jc w:val="both"/>
      </w:pPr>
      <w:r>
        <w:rPr>
          <w:rFonts w:ascii="Calibri" w:hAnsi="Calibri"/>
          <w:color w:val="262626"/>
          <w:sz w:val="22"/>
        </w:rPr>
        <w:t>dù không hết nhưng mà đây là video clip chiếu ở trong việc dịp kỷ niệm 100 năm tình lạnh chuyển đến Việt Nam ở Tài Đà Nẵng Và trong cái dịp mà kỷ niệm 100 năm tại Đà Nẵng đó có rất nhiều giáo sĩ ở Hải ngoài được mời đến Việt Nam để tham dự và khi họ coi video clip này họ rất cảm động vì sự quan tâm của Hội Thánh</w:t>
      </w:r>
    </w:p>
    <w:p>
      <w:pPr>
        <w:spacing w:line="276" w:lineRule="auto" w:after="120"/>
        <w:ind w:firstLine="357"/>
        <w:jc w:val="both"/>
      </w:pPr>
      <w:r>
        <w:rPr>
          <w:rFonts w:ascii="Calibri" w:hAnsi="Calibri"/>
          <w:color w:val="262626"/>
          <w:sz w:val="22"/>
        </w:rPr>
        <w:t>là Việt Nam Bây giờ chúng ta nói dây đoạn nhưng mà tôi nói thêm chào Phương Bản Chèm để chứng lạc cùng biết Đó là giai đoạn từ 1975 cho đến nay như thế nào Chúng ta biết rằng 30 tháng 4 năm 1975 thì rất thúc chứng tranh Việt Nam và Phương Bản Chèm biết đó là có nhiều con cái cổ chúa nhiều tôi tới cổ chúa</w:t>
      </w:r>
    </w:p>
    <w:p>
      <w:pPr>
        <w:spacing w:line="276" w:lineRule="auto" w:after="120"/>
        <w:ind w:firstLine="357"/>
        <w:jc w:val="both"/>
      </w:pPr>
      <w:r>
        <w:rPr>
          <w:rFonts w:ascii="Calibri" w:hAnsi="Calibri"/>
          <w:color w:val="262626"/>
          <w:sz w:val="22"/>
        </w:rPr>
        <w:t>đi ra nước ngoài và một điều rất đáng tiết đó là có rất nhiều cơ sở đó là nhà thờ và kể cả đó là những trường học của Hội Thái Tự Hôn Cầu xưa những nơi nhà thờ thường có Hội Thái Tự Hôn Cầu họ cho giúp con đại học thì có những nhà trường được xay cái bên và tất cả những nhà thờ nhiều rất nhiều nhà thờ</w:t>
      </w:r>
    </w:p>
    <w:p>
      <w:pPr>
        <w:spacing w:line="276" w:lineRule="auto" w:after="120"/>
        <w:ind w:firstLine="357"/>
        <w:jc w:val="both"/>
      </w:pPr>
      <w:r>
        <w:rPr>
          <w:rFonts w:ascii="Calibri" w:hAnsi="Calibri"/>
          <w:color w:val="262626"/>
          <w:sz w:val="22"/>
        </w:rPr>
        <w:t>đã bị nhà nước thu, rồi mượn và cũng có giết tờ nhưng mà có những nơi mượn thì trả nhưng mà có những nơi mượn nhưng mà vui vui trả cho nên có nhiều nơi tới bây giờ vẫn chưa trả và Phương Bản Chèm biết rằng sau 30 tháng 4 năm 1975 thì có rất nhiều một sư chuyền đạo đã rời bỏ Hồ Thanh và những tối tớ của Chúa</w:t>
      </w:r>
    </w:p>
    <w:p>
      <w:pPr>
        <w:spacing w:line="276" w:lineRule="auto" w:after="120"/>
        <w:ind w:firstLine="357"/>
        <w:jc w:val="both"/>
      </w:pPr>
      <w:r>
        <w:rPr>
          <w:rFonts w:ascii="Calibri" w:hAnsi="Calibri"/>
          <w:color w:val="262626"/>
          <w:sz w:val="22"/>
        </w:rPr>
        <w:t>khi mà bỏ Hồ Thanh đi nước ngoài thì điều bị cắt chức điều bị cắt chức và khi họ bỏ Hồ Thanh thì làm cho Hồ Thanh bị hục hẩn về con người rồi thiếu nhân sự rồi phần đông thì tính hữu họ bỏ về nơi khác để rồi họ đi làm kinh tế Phương Bản Chèm biết rằng có miệt nhặt của Chúa thì nhiều con người và nhân sự</w:t>
      </w:r>
    </w:p>
    <w:p>
      <w:pPr>
        <w:spacing w:line="276" w:lineRule="auto" w:after="120"/>
        <w:ind w:firstLine="357"/>
        <w:jc w:val="both"/>
      </w:pPr>
      <w:r>
        <w:rPr>
          <w:rFonts w:ascii="Calibri" w:hAnsi="Calibri"/>
          <w:color w:val="262626"/>
          <w:sz w:val="22"/>
        </w:rPr>
        <w:t>quá lớn cho nên việc đào tạo người Hồ Chúa chỉ đáp ứng tạm thời ở một cái mức độ rất nhỏ và lúc bây giờ thì thần học viện thì cố gắng duy trì cho xong khóa học với nỗ lực tự túc rồi chúng ta biết rằng thần học viện Nha Trang kết thúc vào năm 1976 năm 1976 thì đã kết thúc đào tạo cho tồ tố Hồ Chúa</w:t>
      </w:r>
    </w:p>
    <w:p>
      <w:pPr>
        <w:spacing w:line="276" w:lineRule="auto" w:after="120"/>
        <w:ind w:firstLine="357"/>
        <w:jc w:val="both"/>
      </w:pPr>
      <w:r>
        <w:rPr>
          <w:rFonts w:ascii="Calibri" w:hAnsi="Calibri"/>
          <w:color w:val="262626"/>
          <w:sz w:val="22"/>
        </w:rPr>
        <w:t>ở tại Nha Trang và đây chúng ta thấy có ai đến đây này chưa có biết không? và vẫn còn đây là nhà thờ thánh kinh thần học viện Nha Trang vẫn còn ở tại đó vẫn còn bây giờ chúng ta đến đó nhưng mà phía trước thì có một chạm ghép ở ngoài thì đến đây chỉ đứng ngoài chụp hình những nơi chúng ta thấy nước lục lên</w:t>
      </w:r>
    </w:p>
    <w:p>
      <w:pPr>
        <w:spacing w:line="276" w:lineRule="auto" w:after="120"/>
        <w:ind w:firstLine="357"/>
        <w:jc w:val="both"/>
      </w:pPr>
      <w:r>
        <w:rPr>
          <w:rFonts w:ascii="Calibri" w:hAnsi="Calibri"/>
          <w:color w:val="262626"/>
          <w:sz w:val="22"/>
        </w:rPr>
        <w:t>nhà thờ an đông của chúng ta hay trước an đông buồn năm đây là nhà thờ Tân Thanh và nhà thờ Tân Thanh bị chuyển công năng hoặc trứng dụng làm nhà văn hóa rồi nhà thờ Tân Lành Lã Ghi trước đây thì thuộc chi hội Hàm Tân rồi nhà thờ Phúc Anh Hai tại Bình Thuận chúng ta thấy những cơ sở nhà của Chúa sau 75</w:t>
      </w:r>
    </w:p>
    <w:p>
      <w:pPr>
        <w:spacing w:line="276" w:lineRule="auto" w:after="120"/>
        <w:ind w:firstLine="357"/>
        <w:jc w:val="both"/>
      </w:pPr>
      <w:r>
        <w:rPr>
          <w:rFonts w:ascii="Calibri" w:hAnsi="Calibri"/>
          <w:color w:val="262626"/>
          <w:sz w:val="22"/>
        </w:rPr>
        <w:t>không được tịch thu rồi họ mượn giết tờ nhưng mà họ không trao trả cho nên nó bị hoang hế rồi đây nhà thờ trở thành nhà văn hóa lọc sơn nhà văn hóa đây là nhà thờ Thinh Lành Bình Dương năm 1960 cũ những nhà thờ chúng ta thấy xuống cấp trầm trọng vì không được nhà nước trao trả cho nên chúng ta thấy đây là nhà thờ Thinh Lành Phúc Anh Hai</w:t>
      </w:r>
    </w:p>
    <w:p>
      <w:pPr>
        <w:spacing w:line="276" w:lineRule="auto" w:after="120"/>
        <w:ind w:firstLine="357"/>
        <w:jc w:val="both"/>
      </w:pPr>
      <w:r>
        <w:rPr>
          <w:rFonts w:ascii="Calibri" w:hAnsi="Calibri"/>
          <w:color w:val="262626"/>
          <w:sz w:val="22"/>
        </w:rPr>
        <w:t>sau này và đây là nhà thờ Thinh Lành Thành Mỹ và đây là nhà thờ Thành Mỹ bây giờ khi mà họ trao trả lại thì mình xây sữa lại cho nên chúng ta thấy cảm ơn Chúa cũng có những nơi trao trả lại rồi mình sữa sáng lại để đáp ứng cho sự phát triển du cầu của Chúa của nơi thờ Phường Chúa đến năm 1976</w:t>
      </w:r>
    </w:p>
    <w:p>
      <w:pPr>
        <w:spacing w:line="276" w:lineRule="auto" w:after="120"/>
        <w:ind w:firstLine="357"/>
        <w:jc w:val="both"/>
      </w:pPr>
      <w:r>
        <w:rPr>
          <w:rFonts w:ascii="Calibri" w:hAnsi="Calibri"/>
          <w:color w:val="262626"/>
          <w:sz w:val="22"/>
        </w:rPr>
        <w:t>thì ông Điên Hội lần thứ 42 đã bầu một xưa ông Quang Huyên làm hộ trưởng của ông Quang Huyên làm hộ trưởng lúc bây giờ ông nói một câu mà được ghi vào sử sách đó là ông nói một câu tôi là người canh đêm trở sáng tại vì qua một giai đoạn quá khó khăn và ông chỉ là cái người được bầu vào hộ trưởng</w:t>
      </w:r>
    </w:p>
    <w:p>
      <w:pPr>
        <w:spacing w:line="276" w:lineRule="auto" w:after="120"/>
        <w:ind w:firstLine="357"/>
        <w:jc w:val="both"/>
      </w:pPr>
      <w:r>
        <w:rPr>
          <w:rFonts w:ascii="Calibri" w:hAnsi="Calibri"/>
          <w:color w:val="262626"/>
          <w:sz w:val="22"/>
        </w:rPr>
        <w:t>chỉ nói ông là người canh đêm trở sáng đợi lại công việc nhà của Chúa ổn định trở lại và cảm ơn Chúa ngày 20 tháng 10 năm 2000 thì đã thành lập được ban vận động để xin công nhận từ cách pháp nhân cho hộ thánh tinh lạnh Việt Nam trưởng ban lúc bây giờ đó là một xưa duân thẳng ông là quyền chủ nhiệm đề hạt</w:t>
      </w:r>
    </w:p>
    <w:p>
      <w:pPr>
        <w:spacing w:line="276" w:lineRule="auto" w:after="120"/>
        <w:ind w:firstLine="357"/>
        <w:jc w:val="both"/>
      </w:pPr>
      <w:r>
        <w:rPr>
          <w:rFonts w:ascii="Calibri" w:hAnsi="Calibri"/>
          <w:color w:val="262626"/>
          <w:sz w:val="22"/>
        </w:rPr>
        <w:t>Trung Chung Bộ một xưa Trần Bá Thanh đề hạt Đông Nam Bộ một xưa Ngo Vong Bữ quyền chủ nhiệm đề hạt Trung Chung Bộ một xưa Đinh Thống quyền chủ nhiệm đề hạt Nam Trung Bộ của một xưa Nguyễn Xuống Vọng là nghị viên tổng liên hội và một xưa Tăng Quang Hi đó là nghị viên tổng liên hội và cảm ơn Chúa ngày 13 tháng 10 năm 2000</w:t>
      </w:r>
    </w:p>
    <w:p>
      <w:pPr>
        <w:spacing w:line="276" w:lineRule="auto" w:after="120"/>
        <w:ind w:firstLine="357"/>
        <w:jc w:val="both"/>
      </w:pPr>
      <w:r>
        <w:rPr>
          <w:rFonts w:ascii="Calibri" w:hAnsi="Calibri"/>
          <w:color w:val="262626"/>
          <w:sz w:val="22"/>
        </w:rPr>
        <w:t>thì ban tôn giáo chính phủ đã có thông báo đó là chấp thuận thành lập ban vận động của Hồ Thanh Tinh Lần Việt Nam gồm có 25 người ngày 7-9 tháng 2 năm 2001 thì đại hội đồng Tổng Liên Hội lần thứ 43 ở Tại Nha Thờ, Sài Gòn và lúc này Tổng Liên Hội đã thành lập ban đại diện tỉnh thành và tôn bộ nội dung hiến trương</w:t>
      </w:r>
    </w:p>
    <w:p>
      <w:pPr>
        <w:spacing w:line="276" w:lineRule="auto" w:after="120"/>
        <w:ind w:firstLine="357"/>
        <w:jc w:val="both"/>
      </w:pPr>
      <w:r>
        <w:rPr>
          <w:rFonts w:ascii="Calibri" w:hAnsi="Calibri"/>
          <w:color w:val="262626"/>
          <w:sz w:val="22"/>
        </w:rPr>
        <w:t>của Hồ Thanh Tinh Lần Việt Nam gồm có 10 trương 79 điều bàn tôn giáo chính phủ công nhận và chấp thuận theo quyết định số 15 của bàn tôn giáo chính phủ ngày 16 tháng 3 năm 2001 của truyền bàn tôn giáo chính phủ đó là công nhận từ cách pháp nhân của Hồ Thanh Tinh Lần Việt Nam đến ngày 3-4 năm 2001 thì chính phủ đã trao quyết định</w:t>
      </w:r>
    </w:p>
    <w:p>
      <w:pPr>
        <w:spacing w:line="276" w:lineRule="auto" w:after="120"/>
        <w:ind w:firstLine="357"/>
        <w:jc w:val="both"/>
      </w:pPr>
      <w:r>
        <w:rPr>
          <w:rFonts w:ascii="Calibri" w:hAnsi="Calibri"/>
          <w:color w:val="262626"/>
          <w:sz w:val="22"/>
        </w:rPr>
        <w:t>đó là công nhận từ cách pháp nhân cho Hồ Thanh Tinh Lần Việt Nam sau 1975 thì đến ngày 3-4 2001 thì Hồ Thanh Tinh Lần Việt Nam mới nhận từ cách pháp nhân và chính thức phạt động bình thường và dây đoạn từ 2001 đến nay thì như thế nào Chúng ta biết rằng sau khi có từ cách pháp nhân thì năm 2002 Đại hội đồng giác phẩm lần 1</w:t>
      </w:r>
    </w:p>
    <w:p>
      <w:pPr>
        <w:spacing w:line="276" w:lineRule="auto" w:after="120"/>
        <w:ind w:firstLine="357"/>
        <w:jc w:val="both"/>
      </w:pPr>
      <w:r>
        <w:rPr>
          <w:rFonts w:ascii="Calibri" w:hAnsi="Calibri"/>
          <w:color w:val="262626"/>
          <w:sz w:val="22"/>
        </w:rPr>
        <w:t>ở tại nhà Thầy Gòn đã bầu chủ tịch là một xưa tình thống ngày 3-1 2003 thì viện thân kinh thần học được cấp phép hoạt động và cơ sở tạm đó là ở tại nhà Thầy Gòn vì sau 1975 khóa của sinh biên thần học viện Nha Trang kết thúc năm 1976 và từ 1976 cho đến 2003 thì mới bắt đầu được chính thức Bà quý bạn cho em biết rằng</w:t>
      </w:r>
    </w:p>
    <w:p>
      <w:pPr>
        <w:spacing w:line="276" w:lineRule="auto" w:after="120"/>
        <w:ind w:firstLine="357"/>
        <w:jc w:val="both"/>
      </w:pPr>
      <w:r>
        <w:rPr>
          <w:rFonts w:ascii="Calibri" w:hAnsi="Calibri"/>
          <w:color w:val="262626"/>
          <w:sz w:val="22"/>
        </w:rPr>
        <w:t>ở trong từ năm 1976 cho đến 2002 thì tổng niên hội và các tàu cố chúa đã mở rất nhiều lớp học để đào tạo người hầu vị chúa và những lớp học đó gọi là những lớp học thầm lặng hay gọi vui đó là những lớp học chui ngày 14 tháng 2 ngày 3 thì cả mơ chúa viện thân kinh thần học đã thay dạng khóa 1</w:t>
      </w:r>
    </w:p>
    <w:p>
      <w:pPr>
        <w:spacing w:line="276" w:lineRule="auto" w:after="120"/>
        <w:ind w:firstLine="357"/>
        <w:jc w:val="both"/>
      </w:pPr>
      <w:r>
        <w:rPr>
          <w:rFonts w:ascii="Calibri" w:hAnsi="Calibri"/>
          <w:color w:val="262626"/>
          <w:sz w:val="22"/>
        </w:rPr>
        <w:t>của viện thân kinh thần học với 50 sinh viên tôi là khoa 1 tôi là sinh biên khoa 1 của viện thân kinh thần học và ngày 14 tháng 2, 2003 là thay dạng và ngày 3 tháng 8, 2006 thì khởi công xây dựng cơ sở viện thân kinh thần học và ngày 30 tháng 10, năm 2006 đó là lễ tốt nghiệp khoa 1 của viện thân kinh thần học</w:t>
      </w:r>
    </w:p>
    <w:p>
      <w:pPr>
        <w:spacing w:line="276" w:lineRule="auto" w:after="120"/>
        <w:ind w:firstLine="357"/>
        <w:jc w:val="both"/>
      </w:pPr>
      <w:r>
        <w:rPr>
          <w:rFonts w:ascii="Calibri" w:hAnsi="Calibri"/>
          <w:color w:val="262626"/>
          <w:sz w:val="22"/>
        </w:rPr>
        <w:t>1 kỷ niệm 100 năm kinh lần truyền đến Việt Nam tổ chức ở Tài Đà Nẵng và quân bản trên còn nhớ sự kiện năm 2017 tháng chúa đã tổ chức chuyên nhân gì không dạ đó là kỷ niệm 500 năm cải tránh giáo hội 31 tháng 10 năm 2017 ở tại vị thân cân học đã tổ chức kỷ niệm 500 năm cải tránh giáo hội trước khi chúng ta qua phòng 4</w:t>
      </w:r>
    </w:p>
    <w:p>
      <w:pPr>
        <w:spacing w:line="276" w:lineRule="auto" w:after="120"/>
        <w:ind w:firstLine="357"/>
        <w:jc w:val="both"/>
      </w:pPr>
      <w:r>
        <w:rPr>
          <w:rFonts w:ascii="Calibri" w:hAnsi="Calibri"/>
          <w:color w:val="262626"/>
          <w:sz w:val="22"/>
        </w:rPr>
        <w:t>chúng ta xem video clip này chỉ 2 phút thôi về 500 năm cải tránh giáo hội các bạn cho em ở đây có ai đi dựa không</w:t>
      </w:r>
    </w:p>
    <w:p>
      <w:pPr>
        <w:spacing w:line="276" w:lineRule="auto" w:after="120"/>
        <w:ind w:firstLine="357"/>
        <w:jc w:val="both"/>
      </w:pPr>
      <w:r>
        <w:rPr>
          <w:rFonts w:ascii="Calibri" w:hAnsi="Calibri"/>
          <w:color w:val="262626"/>
          <w:sz w:val="22"/>
        </w:rPr>
        <w:t>vậy ta thử ít ra, ít ra, rất đầm rất đầm còn yêu chúa đến dựa 500 năm cải tránh giáo hội tại vị thân cân học bây giờ chúng ta bước vào phòng thứ 4 húng liện và đạo tạo húng liện đạo tạo chúng ta nói về trước năm 75 như thế nào chúng ta biết rằng đại mạng lệnh của chú giao cho hồ thánh giao phó cho hồ thánh</w:t>
      </w:r>
    </w:p>
    <w:p>
      <w:pPr>
        <w:spacing w:line="276" w:lineRule="auto" w:after="120"/>
        <w:ind w:firstLine="357"/>
        <w:jc w:val="both"/>
      </w:pPr>
      <w:r>
        <w:rPr>
          <w:rFonts w:ascii="Calibri" w:hAnsi="Calibri"/>
          <w:color w:val="262626"/>
          <w:sz w:val="22"/>
        </w:rPr>
        <w:t>không chỉ là chứng đạo và truyền giả nhưng mà chú còn giao cho chất dịp chúng ta đó là gì? đó là dễ dỗ giao dục con dân của chú mỗi ngày được thêm lên ở trong sự hiểu biết và làm theo lời của chú như là lời của chú trong Matthew 28 con 1920 và kể từ khi các giáo sĩ có hội truyền giáo phú âm đen hiệp</w:t>
      </w:r>
    </w:p>
    <w:p>
      <w:pPr>
        <w:spacing w:line="276" w:lineRule="auto" w:after="120"/>
        <w:ind w:firstLine="357"/>
        <w:jc w:val="both"/>
      </w:pPr>
      <w:r>
        <w:rPr>
          <w:rFonts w:ascii="Calibri" w:hAnsi="Calibri"/>
          <w:color w:val="262626"/>
          <w:sz w:val="22"/>
        </w:rPr>
        <w:t>đến Đà Nẵng năm 1911 thì chúng ta biết 3 năm sau 3 năm sau đó thì hồ thánh đầu tiên được thành lập rồi nhà Nguyễn đầu tiên bằng lá bắt tre được cất lên vào năm 1914 và bên cạnh cái việc mà truyền giáo thì cả mơ chúa bây giờ họ bắt đầu hoặc quan tâm đến việc đó là giải lời chúa cho các tin hữu</w:t>
      </w:r>
    </w:p>
    <w:p>
      <w:pPr>
        <w:spacing w:line="276" w:lineRule="auto" w:after="120"/>
        <w:ind w:firstLine="357"/>
        <w:jc w:val="both"/>
      </w:pPr>
      <w:r>
        <w:rPr>
          <w:rFonts w:ascii="Calibri" w:hAnsi="Calibri"/>
          <w:color w:val="262626"/>
          <w:sz w:val="22"/>
        </w:rPr>
        <w:t>và đây là điều mà hồ thánh của chúa ngày hôm nay vẫn đang làm và đang làm rất tốt từ giữa năm 1921 năm 1919 đến 1921 thì có vợ chồng giáo sĩ Iquynh bắt đầu mở một lớp học kinh thánh hàng ngày đại nhà để xe ngựa ở trong khung viên của hội trường giáo và lúc bây giờ thì chỉ có 5 học viên 5 học viên gồm những người</w:t>
      </w:r>
    </w:p>
    <w:p>
      <w:pPr>
        <w:spacing w:line="276" w:lineRule="auto" w:after="120"/>
        <w:ind w:firstLine="357"/>
        <w:jc w:val="both"/>
      </w:pPr>
      <w:r>
        <w:rPr>
          <w:rFonts w:ascii="Calibri" w:hAnsi="Calibri"/>
          <w:color w:val="262626"/>
          <w:sz w:val="22"/>
        </w:rPr>
        <w:t>có học thức rồi 1 gồm người có học thức rồi 1 số biết tiến pháp 1 số thì biết chữ hán và họ học vào mỗi buổi trưa gồm có những người học đó là cụ hoàn trọng thừa và cụ cũng là người cụ hoàn trọng thừa bởi vì ông vừa học nhưng mà ông cũng dài tiến việt cho các cháu sĩ và sau này chúng ta biết cụ hoàn trọng thừa</w:t>
      </w:r>
    </w:p>
    <w:p>
      <w:pPr>
        <w:spacing w:line="276" w:lineRule="auto" w:after="120"/>
        <w:ind w:firstLine="357"/>
        <w:jc w:val="both"/>
      </w:pPr>
      <w:r>
        <w:rPr>
          <w:rFonts w:ascii="Calibri" w:hAnsi="Calibri"/>
          <w:color w:val="262626"/>
          <w:sz w:val="22"/>
        </w:rPr>
        <w:t>đó là đó là hội trưởng đầu tiên của hồ thánh Thịnh là Vị Nam rồi có cụ Nguyễn Phúc rồi có cụ Bà Hầu rồi cụ Viên và vợ cụ Bà Hầu và chỉ có trong giai đoạn 10 năm đầu chính cái lơ học kinh thánh tại nhà để xe ngựa đã trở thành 1 cái giấu móc để mà đánh giấu điểm khởi đầu trong công tác cháu dục thần học</w:t>
      </w:r>
    </w:p>
    <w:p>
      <w:pPr>
        <w:spacing w:line="276" w:lineRule="auto" w:after="120"/>
        <w:ind w:firstLine="357"/>
        <w:jc w:val="both"/>
      </w:pPr>
      <w:r>
        <w:rPr>
          <w:rFonts w:ascii="Calibri" w:hAnsi="Calibri"/>
          <w:color w:val="262626"/>
          <w:sz w:val="22"/>
        </w:rPr>
        <w:t>của hồ thánh Tinh Lạnh Việt Nam sau này và để tấm thúc cho việc rau truyền tinh đành và cũng để tiến tới việc tự trị tự lập hoàn toàn cho hồ thánh thì các cháu sĩ hội trưởng giáo cho các con góng của chúa mà có lòng yêu minh ngày cũng như là các nhân sự trong hồ thánh đang cộng tác với quảng nhiệm và điều khác lý thú được duy nhận</w:t>
      </w:r>
    </w:p>
    <w:p>
      <w:pPr>
        <w:spacing w:line="276" w:lineRule="auto" w:after="120"/>
        <w:ind w:firstLine="357"/>
        <w:jc w:val="both"/>
      </w:pPr>
      <w:r>
        <w:rPr>
          <w:rFonts w:ascii="Calibri" w:hAnsi="Calibri"/>
          <w:color w:val="262626"/>
          <w:sz w:val="22"/>
        </w:rPr>
        <w:t>đó là chính những tân tính hữu lại là những người yêu cầu được học kinh thánh đó là điều rất đặc biệt các tân tính hữu là những người mới tính chúa yêu cầu họ được học kinh thánh mặc dù lúc bây giờ chúng ta biết rằng kinh thánh chỉ mới được dịch sông và hai sách tân ước đó là các sách phúc âm mà thôi nhưng mà hội truyền giáo vẫn chưa có</w:t>
      </w:r>
    </w:p>
    <w:p>
      <w:pPr>
        <w:spacing w:line="276" w:lineRule="auto" w:after="120"/>
        <w:ind w:firstLine="357"/>
        <w:jc w:val="both"/>
      </w:pPr>
      <w:r>
        <w:rPr>
          <w:rFonts w:ascii="Calibri" w:hAnsi="Calibri"/>
          <w:color w:val="262626"/>
          <w:sz w:val="22"/>
        </w:rPr>
        <w:t>một dự án để mà mở một trường kinh thánh nào cả và trước chú cầu cấp thiết này thì các cháu sĩ đã mở một lớp kinh thánh ở tại trụ sở hầu rừng giáo ở Đà ĐẠng và dạy và bối trưa từ 12h đến 13h30 khởi sự thì lớp học kinh thánh và bối trưa từ 12h đến 13h30 như chúng ta đã nói hôm qua bối sáng, bối chiều</w:t>
      </w:r>
    </w:p>
    <w:p>
      <w:pPr>
        <w:spacing w:line="276" w:lineRule="auto" w:after="120"/>
        <w:ind w:firstLine="357"/>
        <w:jc w:val="both"/>
      </w:pPr>
      <w:r>
        <w:rPr>
          <w:rFonts w:ascii="Calibri" w:hAnsi="Calibri"/>
          <w:color w:val="262626"/>
          <w:sz w:val="22"/>
        </w:rPr>
        <w:t>thì có các chú họ đi làm ở trân thủ học bối trưa bối tối thì truyền giảng và chúng ta biết rằng ông Hoàng Trọng Thừa lúc bây giờ là người dạy tiến biệt cho các cháu sĩ và ông đã phục vụ chú như là một người trường đạo những kinh thánh hàm thụ của trường kinh thánh ở quảng thay, Trung Hoa và trở nên một người dự phần</w:t>
      </w:r>
    </w:p>
    <w:p>
      <w:pPr>
        <w:spacing w:line="276" w:lineRule="auto" w:after="120"/>
        <w:ind w:firstLine="357"/>
        <w:jc w:val="both"/>
      </w:pPr>
      <w:r>
        <w:rPr>
          <w:rFonts w:ascii="Calibri" w:hAnsi="Calibri"/>
          <w:color w:val="262626"/>
          <w:sz w:val="22"/>
        </w:rPr>
        <w:t>rất là tức cực ở trong công tác này đến tháng 9,5.921 thì giáo sĩ Dupre mới mở một trường kinh thánh chính thức ở tại Đà Nẵng tháng 9,21 mà chúng ta biết rằng cái trường kinh thánh ở tại Đà Nẵng đó là theo khu mẫu bối trường thần học nai dắt Mỹ của hộ trường giáo đó đó là cái trường mà hướng ruyền giáo sĩ và trên nền tảng lớp học kinh thánh</w:t>
      </w:r>
    </w:p>
    <w:p>
      <w:pPr>
        <w:spacing w:line="276" w:lineRule="auto" w:after="120"/>
        <w:ind w:firstLine="357"/>
        <w:jc w:val="both"/>
      </w:pPr>
      <w:r>
        <w:rPr>
          <w:rFonts w:ascii="Calibri" w:hAnsi="Calibri"/>
          <w:color w:val="262626"/>
          <w:sz w:val="22"/>
        </w:rPr>
        <w:t>đang có, thì ngày 1 tây tháng 9,5.921 thì giáo sĩ Dupre đã mở một trường kinh thánh chính thức ở tại Turan với lớp học đầu tiên khởi sợ chỉ có 4 học viên lớp học đầu tiên chỉ có 4 học viên và được dạy ở trong khuôn viên của khởi sợ hộ trường giáo và liên khóa 1.921 đến 1.922 được xem đó là liên khóa đầu tiên</w:t>
      </w:r>
    </w:p>
    <w:p>
      <w:pPr>
        <w:spacing w:line="276" w:lineRule="auto" w:after="120"/>
        <w:ind w:firstLine="357"/>
        <w:jc w:val="both"/>
      </w:pPr>
      <w:r>
        <w:rPr>
          <w:rFonts w:ascii="Calibri" w:hAnsi="Calibri"/>
          <w:color w:val="262626"/>
          <w:sz w:val="22"/>
        </w:rPr>
        <w:t>khai dạng chính thức của trường kinh thánh Đà Nẵng đó là 5.921 đến 5.912 đó là khóa đầu tiên và đến 5.922 khi nhà thờ bằng gạch của Hồ Thanh Tinh Lành Đà Nẵng được xây dựng xong thì lúc bây giờ thì các giáo sĩ đã biệt riêng 1 căn thòng để mà 1 căn thòng lớn ở phía sau nhà thờ để mà dành, để mà dạy kinh thánh</w:t>
      </w:r>
    </w:p>
    <w:p>
      <w:pPr>
        <w:spacing w:line="276" w:lineRule="auto" w:after="120"/>
        <w:ind w:firstLine="357"/>
        <w:jc w:val="both"/>
      </w:pPr>
      <w:r>
        <w:rPr>
          <w:rFonts w:ascii="Calibri" w:hAnsi="Calibri"/>
          <w:color w:val="262626"/>
          <w:sz w:val="22"/>
        </w:rPr>
        <w:t>không còn ở trong xe nhà để xe ngựa nữa nhưng mà bây giờ họ có 1 phòng để mà học và chúng ta biết đó là giáo sĩ Dupre ông là bị tóc học đầu tiên ông Dupre đó là bị tóc học đầu tiên của trường kinh thánh Đà Nẵng và chương trình dài của trường này dựa theo chương trình của trường kinh thánh ở tại Nai Gác</w:t>
      </w:r>
    </w:p>
    <w:p>
      <w:pPr>
        <w:spacing w:line="276" w:lineRule="auto" w:after="120"/>
        <w:ind w:firstLine="357"/>
        <w:jc w:val="both"/>
      </w:pPr>
      <w:r>
        <w:rPr>
          <w:rFonts w:ascii="Calibri" w:hAnsi="Calibri"/>
          <w:color w:val="262626"/>
          <w:sz w:val="22"/>
        </w:rPr>
        <w:t>bao gồm các bông học ví dụ như là nghiên cứu đại cương kinh thánh đón rứt trong kinh thánh những bài học về tăng ước thư la mả thư galati những giáo lý cơ đốc tương đạo pháp, lụng văn việt văn chương việt, sự cứ thế giới lây sự Hồ Thanh, địa lý tập địa đồ kinh thánh và thể dục mà con gái của chúa lúc bây giờ</w:t>
      </w:r>
    </w:p>
    <w:p>
      <w:pPr>
        <w:spacing w:line="276" w:lineRule="auto" w:after="120"/>
        <w:ind w:firstLine="357"/>
        <w:jc w:val="both"/>
      </w:pPr>
      <w:r>
        <w:rPr>
          <w:rFonts w:ascii="Calibri" w:hAnsi="Calibri"/>
          <w:color w:val="262626"/>
          <w:sz w:val="22"/>
        </w:rPr>
        <w:t>họ phải học và mang dán húng lúc bây giờ thì có ông bài giáo sĩ Dupre có một xíu hoàn trọng thừa có giáo sĩ Aquinn có giáo sĩ Smith và có giáo sĩ Tabin và giáo sĩ Olsen và những con người này chúng ta đã thấy khi nãy đó là những con người mà chúng ta biết rất nhiều sắp do Hồ Thanh Tinh là Việt Nam</w:t>
      </w:r>
    </w:p>
    <w:p>
      <w:pPr>
        <w:spacing w:line="276" w:lineRule="auto" w:after="120"/>
        <w:ind w:firstLine="357"/>
        <w:jc w:val="both"/>
      </w:pPr>
      <w:r>
        <w:rPr>
          <w:rFonts w:ascii="Calibri" w:hAnsi="Calibri"/>
          <w:color w:val="262626"/>
          <w:sz w:val="22"/>
        </w:rPr>
        <w:t>và hôm nay và cảm ơn chúa năm 1924 vì số lượng học viên Giá Tăng lúc đầu thì có 9 người năm 22 lên đến con số đó là 47 người vào năm 24 và đến năm 1927 con số này tặng lên đó là 86 người và cũng vào năm 1924 thì giáo sĩ Olsen từ Sài Gòn ông thuyên chuyển về đại nắng để ông đảm nhịp</w:t>
      </w:r>
    </w:p>
    <w:p>
      <w:pPr>
        <w:spacing w:line="276" w:lineRule="auto" w:after="120"/>
        <w:ind w:firstLine="357"/>
        <w:jc w:val="both"/>
      </w:pPr>
      <w:r>
        <w:rPr>
          <w:rFonts w:ascii="Calibri" w:hAnsi="Calibri"/>
          <w:color w:val="262626"/>
          <w:sz w:val="22"/>
        </w:rPr>
        <w:t>một cách nhịp đó là dãng dài và ông đã giữ chức đó là đốc học của trường Kinh Thanh và ông chính là cái người đóng gốc quan trọng ở trong công tác biên soạn tài liệu để mà dãng dài ở tại trường Kinh Thanh đặc biệt chúng ta biết rằng giáo sĩ Olsen cũng là người đã cố động để rồi tiến tới xây dựng một cái cơ sở</w:t>
      </w:r>
    </w:p>
    <w:p>
      <w:pPr>
        <w:spacing w:line="276" w:lineRule="auto" w:after="120"/>
        <w:ind w:firstLine="357"/>
        <w:jc w:val="both"/>
      </w:pPr>
      <w:r>
        <w:rPr>
          <w:rFonts w:ascii="Calibri" w:hAnsi="Calibri"/>
          <w:color w:val="262626"/>
          <w:sz w:val="22"/>
        </w:rPr>
        <w:t>trường học riêng biệt bằng bọc liệu bán chiến cố bằng cơ sở này gồm có 3 giải nhà 1 lễ học đường, 1 học xá và có 4 con học và 3 chiến túc xá đủ chỗ cho 90 học viên với đề đủ tiện nghi vì số học viên lúc bây giờ giá tăng rất là nhiều đến năm 1928 của cơ sở của trường Kinh Thanh đã được xây dựng xong</w:t>
      </w:r>
    </w:p>
    <w:p>
      <w:pPr>
        <w:spacing w:line="276" w:lineRule="auto" w:after="120"/>
        <w:ind w:firstLine="357"/>
        <w:jc w:val="both"/>
      </w:pPr>
      <w:r>
        <w:rPr>
          <w:rFonts w:ascii="Calibri" w:hAnsi="Calibri"/>
          <w:color w:val="262626"/>
          <w:sz w:val="22"/>
        </w:rPr>
        <w:t>năm 1928 1 cơ sở mới được xây dựng bằng bọc liệu nạn và được sử dụng cho đến giữa năm 1960 và quý bạn cho em biết là từ năm 28 xây dựng xong và cơ sở ở Đà Nẵng đó hoạt động đến năm 1960 thì từ năm 1960 thì bắt đầu trường Kinh Thanh được thiên di vào nhà Trang và nâng lên thành Đó là Thánh Kinh Thần học viên</w:t>
      </w:r>
    </w:p>
    <w:p>
      <w:pPr>
        <w:spacing w:line="276" w:lineRule="auto" w:after="120"/>
        <w:ind w:firstLine="357"/>
        <w:jc w:val="both"/>
      </w:pPr>
      <w:r>
        <w:rPr>
          <w:rFonts w:ascii="Calibri" w:hAnsi="Calibri"/>
          <w:color w:val="262626"/>
          <w:sz w:val="22"/>
        </w:rPr>
        <w:t>năm 1960 bắt đầu là không gọi ở Đà Nẵng nữa bắt đầu di chuyển vào Nha Trang và bắt đầu đổ tên Đó là Thánh Kinh Thần học viên cuối năm 1927 có trên 150 người y tên sinh học ở trường Kinh Thanh Đà Nẵng cuối năm 1927 trên 150 người y tên học ở tại trường Kinh Thanh Đà Nẵng và phần lớn những người này hầu việc chúa</w:t>
      </w:r>
    </w:p>
    <w:p>
      <w:pPr>
        <w:spacing w:line="276" w:lineRule="auto" w:after="120"/>
        <w:ind w:firstLine="357"/>
        <w:jc w:val="both"/>
      </w:pPr>
      <w:r>
        <w:rPr>
          <w:rFonts w:ascii="Calibri" w:hAnsi="Calibri"/>
          <w:color w:val="262626"/>
          <w:sz w:val="22"/>
        </w:rPr>
        <w:t>một cách riêng biệt và họ trở thành những nhân sự tích cực để bật cộng tác với các quản nhiệm hậu thánh ở trong công tác Mở Mà Nước Trời và cảm ơn chúa lễ tốc nghiệp đầu tiên của trường Kinh Thanh Đà Nẵng niên khóa 1927 1928 được cử hành vào tháng 4 năm 1928 với 8 học viên được tốc nghiệp 8 học viên được tốc nghiệp</w:t>
      </w:r>
    </w:p>
    <w:p>
      <w:pPr>
        <w:spacing w:line="276" w:lineRule="auto" w:after="120"/>
        <w:ind w:firstLine="357"/>
        <w:jc w:val="both"/>
      </w:pPr>
      <w:r>
        <w:rPr>
          <w:rFonts w:ascii="Calibri" w:hAnsi="Calibri"/>
          <w:color w:val="262626"/>
          <w:sz w:val="22"/>
        </w:rPr>
        <w:t>và điều đặc biệt ở trong hóa tốc nghiệp lần đầu tiên này 8 học viên tốc nghiệp điều được tấn phong 1 sư đây là khóa duy nhất hơn tốc nghiệp xong tấn phong 1 sư luôn chứ không đợi giống như bây giờ khóa của tôi đó khóa 1 từ khi biển thành lập lại thì chưa có chức tranh chiên đạo cho nên khóa của tôi ra</w:t>
      </w:r>
    </w:p>
    <w:p>
      <w:pPr>
        <w:spacing w:line="276" w:lineRule="auto" w:after="120"/>
        <w:ind w:firstLine="357"/>
        <w:jc w:val="both"/>
      </w:pPr>
      <w:r>
        <w:rPr>
          <w:rFonts w:ascii="Calibri" w:hAnsi="Calibri"/>
          <w:color w:val="262626"/>
          <w:sz w:val="22"/>
        </w:rPr>
        <w:t>là chưa có chức tranh chiên đạo cho nên là 1 sư nhiệm chức khi tôi học có 1 ra là thành 1 sư nhiệm chức cho nên khi khóa 2 bắt đầu học ra trường thì quay trở lại trường đạo trường đạo xong 2 qua 5 lắm mới lên 1 sư nhiệm chức nhưng mà khóa tôi rồi giống như khóa này khóa đầu tiên khóa đầu tiên của các 1 sư</w:t>
      </w:r>
    </w:p>
    <w:p>
      <w:pPr>
        <w:spacing w:line="276" w:lineRule="auto" w:after="120"/>
        <w:ind w:firstLine="357"/>
        <w:jc w:val="both"/>
      </w:pPr>
      <w:r>
        <w:rPr>
          <w:rFonts w:ascii="Calibri" w:hAnsi="Calibri"/>
          <w:color w:val="262626"/>
          <w:sz w:val="22"/>
        </w:rPr>
        <w:t>năm 1927-1958 ra là 8 học luôn chỉ có 1 khóa là duy nhất này thôi giống như tôi về là khóa 1 của biển thoại học duy nhất là ra là 1 sư nhiệm chức nhưng mà bây giờ tôi khóa cho đây là ra là phải là trường đạo trước cho nên tôi đó vui tôi đó vui 1 bạn chêm khi tôi về tôi học khóa 1 ra trường</w:t>
      </w:r>
    </w:p>
    <w:p>
      <w:pPr>
        <w:spacing w:line="276" w:lineRule="auto" w:after="120"/>
        <w:ind w:firstLine="357"/>
        <w:jc w:val="both"/>
      </w:pPr>
      <w:r>
        <w:rPr>
          <w:rFonts w:ascii="Calibri" w:hAnsi="Calibri"/>
          <w:color w:val="262626"/>
          <w:sz w:val="22"/>
        </w:rPr>
        <w:t>với chức tranh đó là 1 sư nhiệm chức cho nên khóa 1 là khóa 1 vì lúc bây giờ hợp thánh đang thiếu hợp thánh này 15 đang thiếu rất là nhiều tôi tới khóa chúa để hồi chúa để bổ nhiệm mà tôi thì 50 người thì không bổ không có thể nào đủ được nhưng mà lúc đó thì tôi về ba tôi thì bị tái biến</w:t>
      </w:r>
    </w:p>
    <w:p>
      <w:pPr>
        <w:spacing w:line="276" w:lineRule="auto" w:after="120"/>
        <w:ind w:firstLine="357"/>
        <w:jc w:val="both"/>
      </w:pPr>
      <w:r>
        <w:rPr>
          <w:rFonts w:ascii="Calibri" w:hAnsi="Calibri"/>
          <w:color w:val="262626"/>
          <w:sz w:val="22"/>
        </w:rPr>
        <w:t>ba tôi là 1 sư bỏ nhiệm hợp thánh ôm ôm lúc bây giờ bị tái biến liệt nữa người rồi cho nên phải mời 3 chích sự để nghị tổng hội bổ nhiệm tôi về làm phụ tá cho ba tôi nhưng mà tổng hội không chịu nói vì khóa 1 là khóa 1 phải bổ nhiệm hết nhưng cuối cùng năng nghĩ quá cũng cho tôi về tôi bổ nhiệm cho ba tôi</w:t>
      </w:r>
    </w:p>
    <w:p>
      <w:pPr>
        <w:spacing w:line="276" w:lineRule="auto" w:after="120"/>
        <w:ind w:firstLine="357"/>
        <w:jc w:val="both"/>
      </w:pPr>
      <w:r>
        <w:rPr>
          <w:rFonts w:ascii="Calibri" w:hAnsi="Calibri"/>
          <w:color w:val="262626"/>
          <w:sz w:val="22"/>
        </w:rPr>
        <w:t>6 năm trên khi ba tôi mất tôi bỡ ứng cử về cụ tri và khi tôi về tôi bổ phụ tá cho ba tôi nó khó như thế này tại vì ba tôi là 1 sư mà tôi cũng là 1 sư tôi nói với hợp thánh tôi nói với vị bây giờ gọi ba tôi là 1 sư nhưng mà gọi tôi là thầy thôi thầy thôi để cho nó phân biệt giữa 1 sư</w:t>
      </w:r>
    </w:p>
    <w:p>
      <w:pPr>
        <w:spacing w:line="276" w:lineRule="auto" w:after="120"/>
        <w:ind w:firstLine="357"/>
        <w:jc w:val="both"/>
      </w:pPr>
      <w:r>
        <w:rPr>
          <w:rFonts w:ascii="Calibri" w:hAnsi="Calibri"/>
          <w:color w:val="262626"/>
          <w:sz w:val="22"/>
        </w:rPr>
        <w:t>với thầy cho giờ kêu 1 sư không ai mà gọi là 1 sư nhiệm chức hết chứ không ai gọi là 1 sư nhiệm chức thiết ấn không ai gọi 1 sư thôi tôi không chịu tôi nói thôi gọi thầy đi rồi thầy xong mà tôi là thầy mà bởi tôi gọi là gì cô vô nhật thật nghe thếp nói ngủ ngủ ở đâu nơi còn 1 sư cô không</w:t>
      </w:r>
    </w:p>
    <w:p>
      <w:pPr>
        <w:spacing w:line="276" w:lineRule="auto" w:after="120"/>
        <w:ind w:firstLine="357"/>
        <w:jc w:val="both"/>
      </w:pPr>
      <w:r>
        <w:rPr>
          <w:rFonts w:ascii="Calibri" w:hAnsi="Calibri"/>
          <w:color w:val="262626"/>
          <w:sz w:val="22"/>
        </w:rPr>
        <w:t>nói tôi nói với hợp thánh tôi nói thôi quý vị gọi tôi là thầy đi mà đi ra ngoại thì gọi 1 sư nhưng mà bây giờ cái hợp thánh thiếu quen tới bây giờ luôn 13 năm tôi rồi gọi hợp thánh là vông bây giờ họ vẫn gọi tôi là thầy nên chúng ta thấy có vấn đề là chức danh của các tên tớ của chúa đặc biệt</w:t>
      </w:r>
    </w:p>
    <w:p>
      <w:pPr>
        <w:spacing w:line="276" w:lineRule="auto" w:after="120"/>
        <w:ind w:firstLine="357"/>
        <w:jc w:val="both"/>
      </w:pPr>
      <w:r>
        <w:rPr>
          <w:rFonts w:ascii="Calibri" w:hAnsi="Calibri"/>
          <w:color w:val="262626"/>
          <w:sz w:val="22"/>
        </w:rPr>
        <w:t>rất là đặc biệt trong thời kỳ này vì nhu cầu cho nên phải tấn phong luôn tấn phong luôn đó là 1 sư và kể từ khóa đầu tiên này thì trở về sau không còn là tấn phong 1 sư nữa phải trại qua 1 thời gian và chúng ta biết là truyền thánh đà nẵng trở nên 1 trường rất lớn mà có thể lớn nhất ở trong số các trường</w:t>
      </w:r>
    </w:p>
    <w:p>
      <w:pPr>
        <w:spacing w:line="276" w:lineRule="auto" w:after="120"/>
        <w:ind w:firstLine="357"/>
        <w:jc w:val="both"/>
      </w:pPr>
      <w:r>
        <w:rPr>
          <w:rFonts w:ascii="Calibri" w:hAnsi="Calibri"/>
          <w:color w:val="262626"/>
          <w:sz w:val="22"/>
        </w:rPr>
        <w:t>do Hội truyền giáo của ông Điên Hiệp thiếu lập lúc bây giờ chúng ta cảm ơn chúa 1 nơi mà chúng ta thấy khi họ truyền giáo đến Việt Nam mà mới phát triển chỉ 7 năm nhưng mà phát triển rất là mạnh và đây là chúng ta thấy đây là cái khu trường của tại Đài Nẵng năm 24 thì khởi sĩ không xây dựng cơ sở trường</w:t>
      </w:r>
    </w:p>
    <w:p>
      <w:pPr>
        <w:spacing w:line="276" w:lineRule="auto" w:after="120"/>
        <w:ind w:firstLine="357"/>
        <w:jc w:val="both"/>
      </w:pPr>
      <w:r>
        <w:rPr>
          <w:rFonts w:ascii="Calibri" w:hAnsi="Calibri"/>
          <w:color w:val="262626"/>
          <w:sz w:val="22"/>
        </w:rPr>
        <w:t>khởi xây dựng cơ sở trường đó là lễ bãi đường và khu học xã và năm 28 thì họ tất xây dựng cơ sở và lễ bãi đường, khu học xã 2 dạy cư xã và tư thất cho các giáo sư năm 1937 thì trung tu, cơ sở xây thêm nhà, bếp và phòng ăn ở đây Mạnh Dân có thấy cái tên của cái trường không hả</w:t>
      </w:r>
    </w:p>
    <w:p>
      <w:pPr>
        <w:spacing w:line="276" w:lineRule="auto" w:after="120"/>
        <w:ind w:firstLine="357"/>
        <w:jc w:val="both"/>
      </w:pPr>
      <w:r>
        <w:rPr>
          <w:rFonts w:ascii="Calibri" w:hAnsi="Calibri"/>
          <w:color w:val="262626"/>
          <w:sz w:val="22"/>
        </w:rPr>
        <w:t>quý vị cha thử thích thị đường là gì bây giờ trường thánh của chúng ta ở quận 2 là viện thánh kinh học mà trường ở Đài Nẵng gọi là thích thị đường thích thị đường là gì ở đây có ai là nhò thường chúng ta biết khi mà nói đó chỉ thích, biết cái gì không thích thị có nghĩa gì nghĩa là họ thích họ thích</w:t>
      </w:r>
    </w:p>
    <w:p>
      <w:pPr>
        <w:spacing w:line="276" w:lineRule="auto" w:after="120"/>
        <w:ind w:firstLine="357"/>
        <w:jc w:val="both"/>
      </w:pPr>
      <w:r>
        <w:rPr>
          <w:rFonts w:ascii="Calibri" w:hAnsi="Calibri"/>
          <w:color w:val="262626"/>
          <w:sz w:val="22"/>
        </w:rPr>
        <w:t>hoặc là người nhà họ thích hiểu không theo truyền thống của người Bắc truyền thì người xuống da xuống tóc mà mà họ thích người xuất da thì các quý vị cha thấy những bên người bên ngoài thật giáo, người xuất da ở đây thích đường là gì thích thị thích từ mà dường chung cho người bên ngoài người ta gọi là xuất da gọi là thích thị</w:t>
      </w:r>
    </w:p>
    <w:p>
      <w:pPr>
        <w:spacing w:line="276" w:lineRule="auto" w:after="120"/>
        <w:ind w:firstLine="357"/>
        <w:jc w:val="both"/>
      </w:pPr>
      <w:r>
        <w:rPr>
          <w:rFonts w:ascii="Calibri" w:hAnsi="Calibri"/>
          <w:color w:val="262626"/>
          <w:sz w:val="22"/>
        </w:rPr>
        <w:t>gọi là xuất da, là cái trường để giành cho người ta đi tú đường là gì đường là đường đi đường là ngôi nhà lớn cho nên từ Hán 3 Trần Ânh thích thị đường 1.1926 1.1927 khóa đầu 1.1926 1.1927 1.1928 1.1929 1.1928 1.1929 1.1929</w:t>
      </w:r>
    </w:p>
    <w:p>
      <w:pPr>
        <w:spacing w:line="276" w:lineRule="auto" w:after="120"/>
        <w:ind w:firstLine="357"/>
        <w:jc w:val="both"/>
      </w:pPr>
      <w:r>
        <w:rPr>
          <w:rFonts w:ascii="Calibri" w:hAnsi="Calibri"/>
          <w:color w:val="262626"/>
          <w:sz w:val="22"/>
        </w:rPr>
        <w:t>1.1928 1.1929 1.1929 1.1929 1.1929 1.1929 1.1929 1.1929 1.1929 1.1929 1.1929 1.1929 1.1929 1.1929 1.1929 1.1929 1.1929 1.1929 Chuyện 43 thì chúng ta biết rằng hội truyền giáo đã chuyển giao quyền điều hành cho hội thánh tình lạng Việt Nam.</w:t>
      </w:r>
    </w:p>
    <w:p>
      <w:pPr>
        <w:spacing w:line="276" w:lineRule="auto" w:after="120"/>
        <w:ind w:firstLine="357"/>
        <w:jc w:val="both"/>
      </w:pPr>
      <w:r>
        <w:rPr>
          <w:rFonts w:ascii="Calibri" w:hAnsi="Calibri"/>
          <w:color w:val="262626"/>
          <w:sz w:val="22"/>
        </w:rPr>
        <w:t>Năm 1943 thì tháng 3 hội truyền giáo chuyển giao có quyền điều hành cho hội thánh Việt Nam. Nhưng mà do tài chính thiếu hục số người dân mình đi học, ít hơn lúc bây giờ vì sau 43 thì chúng ta biết chuyên tranh nó gia tăng. Cho nên lúc bây giờ thì trường kinh thánh phải tạm ngừng hoạt động liên tục trong bạc khóa từ năm 45 cho đến 1948 tạm ngừng vì chuyên tranh.</w:t>
      </w:r>
    </w:p>
    <w:p>
      <w:pPr>
        <w:spacing w:line="276" w:lineRule="auto" w:after="120"/>
        <w:ind w:firstLine="357"/>
        <w:jc w:val="both"/>
      </w:pPr>
      <w:r>
        <w:rPr>
          <w:rFonts w:ascii="Calibri" w:hAnsi="Calibri"/>
          <w:color w:val="262626"/>
          <w:sz w:val="22"/>
        </w:rPr>
        <w:t>Đến tháng 8 năm 1948 thì trường kinh thánh đại nãng tái hoạt động và một xưa âm mong huyên được cử đồng giữ chức vụ đốc học với giáo sĩ Ocean, tức là có 2 đốc học. Một đốc học rất là ông Ocean và đốc học thứ hai đó là một xưa âm mong huyên. Và trong thời gian này thì trường kinh thánh nhanh chống được phục hồi và phát triển mạnh mẽ trở lại và số người dân mình đi học được gia tăng theo từng niên khóa.</w:t>
      </w:r>
    </w:p>
    <w:p>
      <w:pPr>
        <w:spacing w:line="276" w:lineRule="auto" w:after="120"/>
        <w:ind w:firstLine="357"/>
        <w:jc w:val="both"/>
      </w:pPr>
      <w:r>
        <w:rPr>
          <w:rFonts w:ascii="Calibri" w:hAnsi="Calibri"/>
          <w:color w:val="262626"/>
          <w:sz w:val="22"/>
        </w:rPr>
        <w:t>Từ năm 1949 cho đến năm 1952 thì trường kinh thánh đã áp dụng một chương trình đó là học 3 năm liên tục rồi sau đó ra hầu thánh. Tức là chương trình học đó là 3 năm liên tục rồi sau đó mới ra hầu thánh. Bí dụ quý vị ngen biết lúc tôi học khoá 1 của 2005 thì học chỉ 4 năm, học 4 năm thôi.</w:t>
      </w:r>
    </w:p>
    <w:p>
      <w:pPr>
        <w:spacing w:line="276" w:lineRule="auto" w:after="120"/>
        <w:ind w:firstLine="357"/>
        <w:jc w:val="both"/>
      </w:pPr>
      <w:r>
        <w:rPr>
          <w:rFonts w:ascii="Calibri" w:hAnsi="Calibri"/>
          <w:color w:val="262626"/>
          <w:sz w:val="22"/>
        </w:rPr>
        <w:t>Tức là tôi học 4 năm nhưng mà tôi thực tập 3 hầu thánh, học 9 tháng, 3 tháng tôi về thực tập 1 hầu thánh, đó là Hồ Thanh Bình H lottery. Học hôm qua năm thứ 2, thập thứ 3 thì học 9 tháng, tôi về tôi thật tập Học Thánh Cần Thơ và năm cuối tôi năm thứ 3 thì tôi học thật tập ở tại Học Thánh Ông Môn</w:t>
      </w:r>
    </w:p>
    <w:p>
      <w:pPr>
        <w:spacing w:line="276" w:lineRule="auto" w:after="120"/>
        <w:ind w:firstLine="357"/>
        <w:jc w:val="both"/>
      </w:pPr>
      <w:r>
        <w:rPr>
          <w:rFonts w:ascii="Calibri" w:hAnsi="Calibri"/>
          <w:color w:val="262626"/>
          <w:sz w:val="22"/>
        </w:rPr>
        <w:t>nhưng mà bây giờ thì từ khoá 2 trở đi thì khét hơn khoá 2 là học 5 năm nhưng mà học 2 năm đầu thì học 9 tháng, 3 tháng về Sã Hời và năm thứ 2 học 9 tháng, 3 tháng, gọi là nghỉ đông, không làm cả Vậy nhớ Học Thánh rồi Rồi năm thứ 3 thì họ thừa tập quý năm năm thứ 4, năm đến năm, tốt nghiệp</w:t>
      </w:r>
    </w:p>
    <w:p>
      <w:pPr>
        <w:spacing w:line="276" w:lineRule="auto" w:after="120"/>
        <w:ind w:firstLine="357"/>
        <w:jc w:val="both"/>
      </w:pPr>
      <w:r>
        <w:rPr>
          <w:rFonts w:ascii="Calibri" w:hAnsi="Calibri"/>
          <w:color w:val="262626"/>
          <w:sz w:val="22"/>
        </w:rPr>
        <w:t>nhưng mà lúc trước khi mà tôi học khoá 1 thì mỗi năm được thừa tập Học Thánh 3 tháng, tôi thừa tập được 3 Học Thánh từ năm 49 năm 2 thì trường Thế Thánh áp dụng một trương trình học 3 năm điên tục rồi sau đó ra Học Thánh Đến tháng 3 năm, ngày 3 tháng 5 năm 1953 thì ban truy sự tổng liên hội tái lập lại trương trình ngủ niên để nâng cao tư trưởng đạo tạo ngang hàng cấp đại học</w:t>
      </w:r>
    </w:p>
    <w:p>
      <w:pPr>
        <w:spacing w:line="276" w:lineRule="auto" w:after="120"/>
        <w:ind w:firstLine="357"/>
        <w:jc w:val="both"/>
      </w:pPr>
      <w:r>
        <w:rPr>
          <w:rFonts w:ascii="Calibri" w:hAnsi="Calibri"/>
          <w:color w:val="262626"/>
          <w:sz w:val="22"/>
        </w:rPr>
        <w:t>và đặc biệt đó là lễ khai giãn niên học năm 1951 đến năm 1952 đánh dấu khí niệm 30 năm thành lập trường cự thánh Đà Nẵng và cũng là ngày đó là một ngày rất đặc biệt đó là bàn giao quyền đốc học chính thức cho một sự âm mong huyên là người bản sứ đến năm năm 2 thì âm mong huyên được làm đốc học rất hiệu trưởng</w:t>
      </w:r>
    </w:p>
    <w:p>
      <w:pPr>
        <w:spacing w:line="276" w:lineRule="auto" w:after="120"/>
        <w:ind w:firstLine="357"/>
        <w:jc w:val="both"/>
      </w:pPr>
      <w:r>
        <w:rPr>
          <w:rFonts w:ascii="Calibri" w:hAnsi="Calibri"/>
          <w:color w:val="262626"/>
          <w:sz w:val="22"/>
        </w:rPr>
        <w:t>đầu tiên của Học Thánh là Việt Nam buộc Trung Tài và đến tháng 7 năm 1951 thì sau kỳ hợp thượng lệ của ban truy sự tổng liên hội thì một sự âm mong huyên chính thức trở thành đốc học hiệu trưởng trường cự thánh Đà Nẵng cho đến khi Thiên Ghi vào Nhà Trang tức là từ năm 1951 ông là hiệu trưởng của trường cự thánh Đà Nẵng</w:t>
      </w:r>
    </w:p>
    <w:p>
      <w:pPr>
        <w:spacing w:line="276" w:lineRule="auto" w:after="120"/>
        <w:ind w:firstLine="357"/>
        <w:jc w:val="both"/>
      </w:pPr>
      <w:r>
        <w:rPr>
          <w:rFonts w:ascii="Calibri" w:hAnsi="Calibri"/>
          <w:color w:val="262626"/>
          <w:sz w:val="22"/>
        </w:rPr>
        <w:t>cho đến khi vào Nhà Trang, Thiên Ghi Bởi Giang, năm 1960 đó ở trong thời gian đó thì trường do người Việt điều hành toàn bộ ban giáo sư lúc bây giờ hầu hết điều là người Việt và các giáo sĩ chỉ là những người tham gia dãng thời gian lại thôi ban điều hành của viện điều làm người Việt hết và các giáo sĩ họ không còn tham gia vào trong việc điều hành của viện thằng học nữa</w:t>
      </w:r>
    </w:p>
    <w:p>
      <w:pPr>
        <w:spacing w:line="276" w:lineRule="auto" w:after="120"/>
        <w:ind w:firstLine="357"/>
        <w:jc w:val="both"/>
      </w:pPr>
      <w:r>
        <w:rPr>
          <w:rFonts w:ascii="Calibri" w:hAnsi="Calibri"/>
          <w:color w:val="262626"/>
          <w:sz w:val="22"/>
        </w:rPr>
        <w:t>và cự sứ âm mong huyên tiếp tục giữ chức bộ viện trưởng của Thánh Kinh thằng học viện cho đến niên khóa cuối cùng năm 1975-1976 trước khi viện tạm ngưng hoạt động và chúng ta cũng nên nhớ cần ghi nhận đó là có ba có học năm 1943-1944, năm 1944-45 và năm 1975-76 hoàn toàn đó là do các mục sư Việt Nam đảm trách việc giãn dại</w:t>
      </w:r>
    </w:p>
    <w:p>
      <w:pPr>
        <w:spacing w:line="276" w:lineRule="auto" w:after="120"/>
        <w:ind w:firstLine="357"/>
        <w:jc w:val="both"/>
      </w:pPr>
      <w:r>
        <w:rPr>
          <w:rFonts w:ascii="Calibri" w:hAnsi="Calibri"/>
          <w:color w:val="262626"/>
          <w:sz w:val="22"/>
        </w:rPr>
        <w:t>không có bất cứ một giáo sĩ nào giãn dại ở trong thời gian đó và năm 1960 trường Kinh Thanh đã chuyển vào Nha Trang với tên dội đó là Thánh Kinh Thằng học viện năm 1960 thiên y vào Nha Trang năm 28 Nha Trường đã thành lập rồi đã xây dựng xong và tiếp tục cho đến năm 1960 thiên y vào Nha Trang và đây là cơ sở của Thánh Kinh Thằng học viện Nha Trang rất lớn</w:t>
      </w:r>
    </w:p>
    <w:p>
      <w:pPr>
        <w:spacing w:line="276" w:lineRule="auto" w:after="120"/>
        <w:ind w:firstLine="357"/>
        <w:jc w:val="both"/>
      </w:pPr>
      <w:r>
        <w:rPr>
          <w:rFonts w:ascii="Calibri" w:hAnsi="Calibri"/>
          <w:color w:val="262626"/>
          <w:sz w:val="22"/>
        </w:rPr>
        <w:t>tôi tin 100 ngàn mạch buông, rất là một mẫu so với viện Thánh Kinh Thằng học của chúng ta ở Bình Trưng, Bường Hai, bức mạng chẳng biết cái nhu không? bức mạng chẳng nghe ở Bình, Bường Hai của mình, vị thống Thánh Kinh Thằng học có gần 8 ngàn mạch du thôi, so với con số này gần 100 ngàn trên dưới 100 ngàn mạch du các rớt chúng ta thấy một cái vị thánh Kinh Thằng học của chúng ta</w:t>
      </w:r>
    </w:p>
    <w:p>
      <w:pPr>
        <w:spacing w:line="276" w:lineRule="auto" w:after="120"/>
        <w:ind w:firstLine="357"/>
        <w:jc w:val="both"/>
      </w:pPr>
      <w:r>
        <w:rPr>
          <w:rFonts w:ascii="Calibri" w:hAnsi="Calibri"/>
          <w:color w:val="262626"/>
          <w:sz w:val="22"/>
        </w:rPr>
        <w:t>Nhưng mà bây giờ có nhiều rấm rồi, chúng ta biết nằm ở trên một kích ngọn đồi nhìn xuống biển rất đẹp, ở đây rại nằm trên ngọn đồi, rất đẹp. Thật ra cái khu cơ sở của Thanh Kinh Thọc Viện, chúng ta đang thấy ở trên bản, trên má chiếu đó, bây giờ vẫn còn, ý trang như vậy đó, vẫn còn như vậy. Nhưng mà mình không được sử dụng thôi.</w:t>
      </w:r>
    </w:p>
    <w:p>
      <w:pPr>
        <w:spacing w:line="276" w:lineRule="auto" w:after="120"/>
        <w:ind w:firstLine="357"/>
        <w:jc w:val="both"/>
      </w:pPr>
      <w:r>
        <w:rPr>
          <w:rFonts w:ascii="Calibri" w:hAnsi="Calibri"/>
          <w:color w:val="262626"/>
          <w:sz w:val="22"/>
        </w:rPr>
        <w:t>Nhanh giao cho trường đại học tôn đức thắng, quản lý, rồi họ làm những dịch vụ khác nữa, làm nhà nghỉ, hồng chồng, vòng vân. Năm 1967 thì Thanh Kinh Học Viện tổ chức chương trình, đó là Thanh Kinh Hàm Thụ. Thanh Kinh Hàm Thụ, đó là gì? Hai đầy đủ đó là chương trình học Thanh Kinh Hàm Thụ, đó là cộng tư, nói đúng đó, học từ xa.</w:t>
      </w:r>
    </w:p>
    <w:p>
      <w:pPr>
        <w:spacing w:line="276" w:lineRule="auto" w:after="120"/>
        <w:ind w:firstLine="357"/>
        <w:jc w:val="both"/>
      </w:pPr>
      <w:r>
        <w:rPr>
          <w:rFonts w:ascii="Calibri" w:hAnsi="Calibri"/>
          <w:color w:val="262626"/>
          <w:sz w:val="22"/>
        </w:rPr>
        <w:t>Nguyên cứu kinh Thanh từ xa, học qua thư tư, bưu điện đấy, người học không cần phải đến để mà học ở tại chỗ, tập trung ở chỗ, nhưng mà học từ xa. Tại vì chúng ta biết sau 75 thì việc học khó khăn. Vào Nhiên Khóa 1968-69 thì chúng ta biết khi nãy tôi đã nói rồi đó, thì Thanh Kinh Thần Học Viện tại Nhà Trang bắt đầu mở, đó là cao đẳng đàn học, lớp cao đẳng đàn học,</w:t>
      </w:r>
    </w:p>
    <w:p>
      <w:pPr>
        <w:spacing w:line="276" w:lineRule="auto" w:after="120"/>
        <w:ind w:firstLine="357"/>
        <w:jc w:val="both"/>
      </w:pPr>
      <w:r>
        <w:rPr>
          <w:rFonts w:ascii="Calibri" w:hAnsi="Calibri"/>
          <w:color w:val="262626"/>
          <w:sz w:val="22"/>
        </w:rPr>
        <w:t>đó là học liên tiếp 4 năm, mà 4 năm này dành cho những người có bằng tú tài, cửa lên, và được cấp văn bằng đó là cửa nhân đàn học. Đến năm 1970 thì một chi nhánh Thanh Kinh Thần Học Viện được mở tại Sài Gòn để dạy cho sinh viên để nhất lớp cao đẳng thần học. Đến năm 1973 thì để phát triển ngành giáo dục thần học thì một sư Lê Hoàng Phu lúc bây giờ ông đã áp dụng chuyên trình,</w:t>
      </w:r>
    </w:p>
    <w:p>
      <w:pPr>
        <w:spacing w:line="276" w:lineRule="auto" w:after="120"/>
        <w:ind w:firstLine="357"/>
        <w:jc w:val="both"/>
      </w:pPr>
      <w:r>
        <w:rPr>
          <w:rFonts w:ascii="Calibri" w:hAnsi="Calibri"/>
          <w:color w:val="262626"/>
          <w:sz w:val="22"/>
        </w:rPr>
        <w:t>đó là chuyên trình nghiên cứu phút âm từ xa gọi là Ti. Từ năm 72-75 và chuyên trình nghiên cứu phút âm từ xa này cũng là đơn vị ấm hành và sử dụng những ấm phẩm nghiên cứu lịch sử của một sư Lê Hoàng Phu để làm tư liệu dán dài và trung tâm để mà hoạt động của chuyên trình này đó là đặt ở tại số 2, Sư Bờ Hạnh đó, tức là Cư Sáng Đông, Nhà Thoảng Đông bây giờ đó.</w:t>
      </w:r>
    </w:p>
    <w:p>
      <w:pPr>
        <w:spacing w:line="276" w:lineRule="auto" w:after="120"/>
        <w:ind w:firstLine="357"/>
        <w:jc w:val="both"/>
      </w:pPr>
      <w:r>
        <w:rPr>
          <w:rFonts w:ascii="Calibri" w:hAnsi="Calibri"/>
          <w:color w:val="262626"/>
          <w:sz w:val="22"/>
        </w:rPr>
        <w:t>Và chuyên trình đó sau này nở rộ, thoát triển. Và ở trong giới động này thì việc giáo dục thần học của Thanh Kinh Thần Học Viện tiến bộ rất là nhiều đã vương tới tầm cửa khu vực và đã được hiệp hội thần học đông Nam Á chủ nhận. Theo sự nhận định của giáo sĩ Sích Lình thì ông đã nói Thanh Kinh Thần Học Viện là trường có đầy đủ khả năng để húng liền các sinh viên chuẩn bị du học cấp đại chủng viện và đầy học tin lạnh.</w:t>
      </w:r>
    </w:p>
    <w:p>
      <w:pPr>
        <w:spacing w:line="276" w:lineRule="auto" w:after="120"/>
        <w:ind w:firstLine="357"/>
        <w:jc w:val="both"/>
      </w:pPr>
      <w:r>
        <w:rPr>
          <w:rFonts w:ascii="Calibri" w:hAnsi="Calibri"/>
          <w:color w:val="262626"/>
          <w:sz w:val="22"/>
        </w:rPr>
        <w:t>Các sinh viên tốt nghiệp được cấp bằng cử nhân điều có đủ khả năng vào điều kiện để có thể nhập học ở bất cứ đại chủng viện nào ở Mỹ Quốc. Cho nên chúng ta biết là lúc đó trường đạo tạo rất tốt. Nhưng mà thực tế trong thời gian này, một số sinh viên tốt nghiệp đã được đi du học ở tại hải ngoại và trở về và tiếp tục một bộ chúa ở trong Hồ Thanh Tinh là Việt Nam.</w:t>
      </w:r>
    </w:p>
    <w:p>
      <w:pPr>
        <w:spacing w:line="276" w:lineRule="auto" w:after="120"/>
        <w:ind w:firstLine="357"/>
        <w:jc w:val="both"/>
      </w:pPr>
      <w:r>
        <w:rPr>
          <w:rFonts w:ascii="Calibri" w:hAnsi="Calibri"/>
          <w:color w:val="262626"/>
          <w:sz w:val="22"/>
        </w:rPr>
        <w:t>Trong đó có một sư Lê Hoàng Phu, một sư Nguyên Quang Thuận, ông sư Nguyên Anh Tài, một sư Phạm Trương Thiệu và một sư Nguyên Cương. Những tốt tớ của chúa đã được đi hải ngoại để học thêm và trở về phục vụ trong Hồ Thanh của chúa. Nhưng mà cũng có những người thăm phục vụ trong Hồ Thanh của chúa tại Việt Nam. Sao biết cố 1975 thì quý bạn trên biết rằng Hồ Thanh Tinh là Việt Nam gặp rất là nhiều khó khăn.</w:t>
      </w:r>
    </w:p>
    <w:p>
      <w:pPr>
        <w:spacing w:line="276" w:lineRule="auto" w:after="120"/>
        <w:ind w:firstLine="357"/>
        <w:jc w:val="both"/>
      </w:pPr>
      <w:r>
        <w:rPr>
          <w:rFonts w:ascii="Calibri" w:hAnsi="Calibri"/>
          <w:color w:val="262626"/>
          <w:sz w:val="22"/>
        </w:rPr>
        <w:t>Và Thánh Kinh Thần học viện Nha Trang tiếp tục khai dãng khóa học năm 1976 và đây cũng là năm học cuối cùng của VNH. Nói ra của tôi thì học khóa cuối cùng, ba tôi học khóa năm 1974, 1976, 1975, 1976. Tức là có học trung với một sư Phạm Trương Quy ở đây một năm, học trung với một sư tại đây một năm. Thì ba tôi chưa tốt nghiệp tại vì sau có 76 thì chưa tốt nghiệp.</w:t>
      </w:r>
    </w:p>
    <w:p>
      <w:pPr>
        <w:spacing w:line="276" w:lineRule="auto" w:after="120"/>
        <w:ind w:firstLine="357"/>
        <w:jc w:val="both"/>
      </w:pPr>
      <w:r>
        <w:rPr>
          <w:rFonts w:ascii="Calibri" w:hAnsi="Calibri"/>
          <w:color w:val="262626"/>
          <w:sz w:val="22"/>
        </w:rPr>
        <w:t>Nhưng mà ba tôi lại về lúc đó thì hồi chua tại công tác với ông ngoại tôi. Ông ngoại tôi là một siêu chương Nôn Dương. Ông Nôn Dương thì ông quảng nhiệm Phúc Anh lúc bây giờ, Phúc Anh II, ông Mường thì ba tôi công tác tại đó. Sau đó bị khó khăn quá vì chiến tranh, sau đây bị bắt bớt quá thì ba tôi mới trở về Việt Thanh.</w:t>
      </w:r>
    </w:p>
    <w:p>
      <w:pPr>
        <w:spacing w:line="276" w:lineRule="auto" w:after="120"/>
        <w:ind w:firstLine="357"/>
        <w:jc w:val="both"/>
      </w:pPr>
      <w:r>
        <w:rPr>
          <w:rFonts w:ascii="Calibri" w:hAnsi="Calibri"/>
          <w:color w:val="262626"/>
          <w:sz w:val="22"/>
        </w:rPr>
        <w:t>Và cảm ơn chúa, ba tôi hồi chua tại Việt Thanh. Chưa có tốt nghiệp nhưng mà sau đó thì trường cũng đã, tổng hội đã mở một lớp học đào tạo để giúp đỡ cho những tổ tác của chúa đó là học khoá cuối cùng, liên khoá cuối cùng. Để cho xong cái lớp đó, ba tôi lại học xong và chính thức được lo cho họ thẳng của chúa tại Việt Thanh.</w:t>
      </w:r>
    </w:p>
    <w:p>
      <w:pPr>
        <w:spacing w:line="276" w:lineRule="auto" w:after="120"/>
        <w:ind w:firstLine="357"/>
        <w:jc w:val="both"/>
      </w:pPr>
      <w:r>
        <w:rPr>
          <w:rFonts w:ascii="Calibri" w:hAnsi="Calibri"/>
          <w:color w:val="262626"/>
          <w:sz w:val="22"/>
        </w:rPr>
        <w:t>Ở tại Việt Thanh hết 20, 30 năm. Và chúng ta biết rằng sau thời gian dài có nhiều khó khăn thì năm 1990 thì một sư ông Mường, hồi trưởng của Thánh Lãnh Việt Nam, lúc bây giờ đã cử một sư phạm xuân thiều, đảm trách, đó là chương trình bổ tốt phần tốt nghiệp thằng học cho các cựu sinh viên mà chưa hoàn tất tốt nghiệp</w:t>
      </w:r>
    </w:p>
    <w:p>
      <w:pPr>
        <w:spacing w:line="276" w:lineRule="auto" w:after="120"/>
        <w:ind w:firstLine="357"/>
        <w:jc w:val="both"/>
      </w:pPr>
      <w:r>
        <w:rPr>
          <w:rFonts w:ascii="Calibri" w:hAnsi="Calibri"/>
          <w:color w:val="262626"/>
          <w:sz w:val="22"/>
        </w:rPr>
        <w:t>của thánh kinh thằng học quyền năm 1976 đó. Với sự gốc mặt của các bộ sư như là một sư Nguyễn Lâm Hương và trường đạo Lê Vân Thiện, thì đã giúp đỡ cho mở cái chương trình bổ tốt cho những người chưa tốt nghiệp năm 1976 sau đó phá bả tôi để mà tốt nghiệp. Và năm 1991 thì chuyên trình được bắt đầu và kết thúc vào cuối năm.</w:t>
      </w:r>
    </w:p>
    <w:p>
      <w:pPr>
        <w:spacing w:line="276" w:lineRule="auto" w:after="120"/>
        <w:ind w:firstLine="357"/>
        <w:jc w:val="both"/>
      </w:pPr>
      <w:r>
        <w:rPr>
          <w:rFonts w:ascii="Calibri" w:hAnsi="Calibri"/>
          <w:color w:val="262626"/>
          <w:sz w:val="22"/>
        </w:rPr>
        <w:t>Khoảng 100 sinh viên đã được giới thiệu đặt cách tốt nghiệp. Và những người phụ trách việc mà giới thiệu lúc bây giờ là các một sư như là một sư Dương Thanh, quyền chủ nhiệm Trung Trung Bộ, một sư Đinh Thống, quyền chủ nhiệm Nam Trung Bộ, dân văn Huyên, hộ trưởng, xưa Hôn Huyên, hộ trưởng, đông Nam Bộ, ông Nguyễn Văn Công, Trung Nam Bộ,</w:t>
      </w:r>
    </w:p>
    <w:p>
      <w:pPr>
        <w:spacing w:line="276" w:lineRule="auto" w:after="120"/>
        <w:ind w:firstLine="357"/>
        <w:jc w:val="both"/>
      </w:pPr>
      <w:r>
        <w:rPr>
          <w:rFonts w:ascii="Calibri" w:hAnsi="Calibri"/>
          <w:color w:val="262626"/>
          <w:sz w:val="22"/>
        </w:rPr>
        <w:t>bậc sư Nguyễn Văn Bổ, quyền chủ nhiệm Thênh Bộ là những tô tớp của Chúa đang chủ nhiệm các địa hạch giới thiệu những sinh viên mà học quá năm, những năm cuối của viền đất ngân học, viền đã trở về để mà học, để mà học và để mà tốt nghiệp. Và năm 2001 thì các chuyên đạo tốt nghiệp này được công nhận một sư nhiệm chức</w:t>
      </w:r>
    </w:p>
    <w:p>
      <w:pPr>
        <w:spacing w:line="276" w:lineRule="auto" w:after="120"/>
        <w:ind w:firstLine="357"/>
        <w:jc w:val="both"/>
      </w:pPr>
      <w:r>
        <w:rPr>
          <w:rFonts w:ascii="Calibri" w:hAnsi="Calibri"/>
          <w:color w:val="262626"/>
          <w:sz w:val="22"/>
        </w:rPr>
        <w:t>một sư nhiệm chức và một số đông hiện đang giữ nhiệm chức bụi quan trọng ở trong giới hội. Cho nên quý bạn cho em biết mục tích của trường kinh thánh, cũng như sau này đó là thánh kinh thật học viện, đó là làm gì vậy? Mục tích của trường kinh thánh cũng như sau này là thánh kinh thật học viện, là làm gì? Đó là giúp con cái của chúa hiểu biết lời của chúa, giúp con cái của chúa hiểu biết lời của chúa</w:t>
      </w:r>
    </w:p>
    <w:p>
      <w:pPr>
        <w:spacing w:line="276" w:lineRule="auto" w:after="120"/>
        <w:ind w:firstLine="357"/>
        <w:jc w:val="both"/>
      </w:pPr>
      <w:r>
        <w:rPr>
          <w:rFonts w:ascii="Calibri" w:hAnsi="Calibri"/>
          <w:color w:val="262626"/>
          <w:sz w:val="22"/>
        </w:rPr>
        <w:t>và nhờ lời của đứa chiếu trời giúp cho đời sóng thuộc đinh của cơ đốc nhân được tăng trưởng vững mạnh để rồi có mục đếp sóng, mục tâm tính đạo đức suy hiệp với địa vị con cái của Ngài. Đồng thời chúng ta biết rằng trường kinh thánh cũng giúp nâng cao phẩm chất của nhân sự ở trong hậu thánh giúp đỡ, rồi khít lệ họ phát tinh thần truyền giáo, công nguyện và phụ chúa.</w:t>
      </w:r>
    </w:p>
    <w:p>
      <w:pPr>
        <w:spacing w:line="276" w:lineRule="auto" w:after="120"/>
        <w:ind w:firstLine="357"/>
        <w:jc w:val="both"/>
      </w:pPr>
      <w:r>
        <w:rPr>
          <w:rFonts w:ascii="Calibri" w:hAnsi="Calibri"/>
          <w:color w:val="262626"/>
          <w:sz w:val="22"/>
        </w:rPr>
        <w:t>Và mục tiêu sau cùng của trường kinh thánh đó là gì? Đào tạo những người được ơn kêu gộ đặc biệt để họ có thể trở nên những nhà truyền đạo hữu dụng cho công việc nhà của đất trường trời. Và sau này quý bạn cho em biết đó là có thánh kinh phục vụ nữa, trương trình thánh kinh phục vụ, là chương trình đào tạo nắng hạn, mục tích của chương trình đó là trang bị nền tảng về kinh thánh,</w:t>
      </w:r>
    </w:p>
    <w:p>
      <w:pPr>
        <w:spacing w:line="276" w:lineRule="auto" w:after="120"/>
        <w:ind w:firstLine="357"/>
        <w:jc w:val="both"/>
      </w:pPr>
      <w:r>
        <w:rPr>
          <w:rFonts w:ascii="Calibri" w:hAnsi="Calibri"/>
          <w:color w:val="262626"/>
          <w:sz w:val="22"/>
        </w:rPr>
        <w:t>về giáo lý, về kỹ năng cần thiết cho tính hữu lúc bây giờ. Và ở trong cái lớp mà thánh kinh phục vụ thì có chấp sự, có nhân sự học để rồi họ trở về họ phục vụ chú hiệu quả ở tại thánh địa phương. Và cái chương trình mà thánh kinh phục vụ được tổ chức từ năm 1982 lúc bây giờ, đó là ở tại Nhà Thờ, Trung Ái, Trung Ái lúc bây giờ.</w:t>
      </w:r>
    </w:p>
    <w:p>
      <w:pPr>
        <w:spacing w:line="276" w:lineRule="auto" w:after="120"/>
        <w:ind w:firstLine="357"/>
        <w:jc w:val="both"/>
      </w:pPr>
      <w:r>
        <w:rPr>
          <w:rFonts w:ascii="Calibri" w:hAnsi="Calibri"/>
          <w:color w:val="262626"/>
          <w:sz w:val="22"/>
        </w:rPr>
        <w:t>Nhà Thờ, Trung Ái bây giờ là ở tại Bình Định. Đang giới xư gầm có đó là một xư Nguyễn Ngọc Thuận, một xư Lê Vân Thiện, một xư Nguyễn Lâm Hương, một xư Phạm Trương Thiều, một xư Phan Quân cử, một xư Bùa Phụng và một xư Châu Thực Tôn là những tối tớ của chúa là cho lớp học thánh kinh phục vụ. Và thánh kinh phục vụ được nhiều người biết đến với bộp tên giọt khác,</w:t>
      </w:r>
    </w:p>
    <w:p>
      <w:pPr>
        <w:spacing w:line="276" w:lineRule="auto" w:after="120"/>
        <w:ind w:firstLine="357"/>
        <w:jc w:val="both"/>
      </w:pPr>
      <w:r>
        <w:rPr>
          <w:rFonts w:ascii="Calibri" w:hAnsi="Calibri"/>
          <w:color w:val="262626"/>
          <w:sz w:val="22"/>
        </w:rPr>
        <w:t>đó là lớp kinh thánh chui, như từ đó khi nãy đã, lớp kinh thánh chui, như khi mà họ học lớp này rất là khó khăn, rất là nhiều khó khăn lúc bây giờ. Nhưng mà các bạn chém biết rằng lớp này đã tồn tại trong suốt 20 năm, 20 năm và đã đào tạo được nhiều chuyền đạo tình Nguyễn ra đi phục vụ chúa ở trong Hội Thánh Tinh Lành Việt Nam.</w:t>
      </w:r>
    </w:p>
    <w:p>
      <w:pPr>
        <w:spacing w:line="276" w:lineRule="auto" w:after="120"/>
        <w:ind w:firstLine="357"/>
        <w:jc w:val="both"/>
      </w:pPr>
      <w:r>
        <w:rPr>
          <w:rFonts w:ascii="Calibri" w:hAnsi="Calibri"/>
          <w:color w:val="262626"/>
          <w:sz w:val="22"/>
        </w:rPr>
        <w:t>Và tới ngày hôm nay chúng ta biết có những tối tớ của chúa đã học qua những lớp này và đã ở trong bàn dì tổng điện hội, cũng có những người học lớp này đây, đó là học lớp kinh phánh chui. Và sau này chúng ta biết nhu cầu phát triển Hội Thánh của chúa thì có lớp thánh kinh phục vụ rồi sau này thì chúng ta có gì nữa, tiểu học đường,</w:t>
      </w:r>
    </w:p>
    <w:p>
      <w:pPr>
        <w:spacing w:line="276" w:lineRule="auto" w:after="120"/>
        <w:ind w:firstLine="357"/>
        <w:jc w:val="both"/>
      </w:pPr>
      <w:r>
        <w:rPr>
          <w:rFonts w:ascii="Calibri" w:hAnsi="Calibri"/>
          <w:color w:val="262626"/>
          <w:sz w:val="22"/>
        </w:rPr>
        <w:t>các bạn chứng minh lớp tiểu học đường không? Lớn lắm so với lớp thánh kinh cân mạng của chúng ta. Vì vậy thì chúng ta thấy thánh kinh cân mạng bắt đầu, sau năm 90 thì một số Hội Thánh đã tổ chức được những lớp thánh kinh cân mạng bí dụ như chúng ta đang học đây, theo hình thức của lớp thánh kinh tiểu học đường trước đây,</w:t>
      </w:r>
    </w:p>
    <w:p>
      <w:pPr>
        <w:spacing w:line="276" w:lineRule="auto" w:after="120"/>
        <w:ind w:firstLine="357"/>
        <w:jc w:val="both"/>
      </w:pPr>
      <w:r>
        <w:rPr>
          <w:rFonts w:ascii="Calibri" w:hAnsi="Calibri"/>
          <w:color w:val="262626"/>
          <w:sz w:val="22"/>
        </w:rPr>
        <w:t>giống như vậy đó. Ở tại một số khu vực giống như là thành phố Chí Minh, Vĩnh Lông Cao Lãnh hay là Càng Thơ đã tổ chức được và con cái của chúa đã tham gia học lớp này rất là đông, và chúng ta cảm ơn chúa lớp thánh kinh cân mạng đã gấp phần gây dựng đời sống, tức tin của rất nhiều con cái của chúa ở trong Hội Thánh.</w:t>
      </w:r>
    </w:p>
    <w:p>
      <w:pPr>
        <w:spacing w:line="276" w:lineRule="auto" w:after="120"/>
        <w:ind w:firstLine="357"/>
        <w:jc w:val="both"/>
      </w:pPr>
      <w:r>
        <w:rPr>
          <w:rFonts w:ascii="Calibri" w:hAnsi="Calibri"/>
          <w:color w:val="262626"/>
          <w:sz w:val="22"/>
        </w:rPr>
        <w:t>Chúng ta thấy ngày hôm nay lớp thánh kinh cân mạng của hệ của chúa, ví dụ là chỉ gần của chúa ta đây, học quá đông, đúng không? Dọc đồng. Có những nơi thì học rất không đông, nhưng mà riêng hồi đánh Hình Phố Chí Minh của chúng ta học đồng lắm. Tháng 7 giờ rồi tôi dạy ở Tinh Tinh thì học chỉ có 40 người, 40 người sổ ở đây là 7-800 người ở tại hôn số tại đây.</w:t>
      </w:r>
    </w:p>
    <w:p>
      <w:pPr>
        <w:spacing w:line="276" w:lineRule="auto" w:after="120"/>
        <w:ind w:firstLine="357"/>
        <w:jc w:val="both"/>
      </w:pPr>
      <w:r>
        <w:rPr>
          <w:rFonts w:ascii="Calibri" w:hAnsi="Calibri"/>
          <w:color w:val="262626"/>
          <w:sz w:val="22"/>
        </w:rPr>
        <w:t>Cà Mau, Kỳ Rồi cũng 100 lễ năm cũng đỡ, vô ngò cùng coi. Hồn Dân Học Nguyên lớp có 40 người vô ngò, nè quê, nè quê. Sao với lớp chúng ta tại đây, 7-800 người đồng quá đồng. Cho nên chúng ta thấy bây giờ con cái chúa tận dụng cơ hội, xưa đóng quá học lớp binh về hạn đâu. Chỉ ngắn hạn không mà, vì nhiều cầu,</w:t>
      </w:r>
    </w:p>
    <w:p>
      <w:pPr>
        <w:spacing w:line="276" w:lineRule="auto" w:after="120"/>
        <w:ind w:firstLine="357"/>
        <w:jc w:val="both"/>
      </w:pPr>
      <w:r>
        <w:rPr>
          <w:rFonts w:ascii="Calibri" w:hAnsi="Calibri"/>
          <w:color w:val="262626"/>
          <w:sz w:val="22"/>
        </w:rPr>
        <w:t>vì con cái con chúa đi làm, cho nên tranh thủ cũng mở được lớp dạy hạn dân hệ đỏ tốt. Cảm ơn chúa có những người lớp tuổi, dù đớt tuổi, nhưng mà cũng cố gắng học qua những lớp này, đó là điều đợt thốt để giúp trời chúng ta, không phải bằng cấp, nhưng mà đó là học là chúa thôi, đó là điều đỏ tốt. Đây là lễ khánh thành cơ sở của thanh kinh thành học viện Nhà Trang.</w:t>
      </w:r>
    </w:p>
    <w:p>
      <w:pPr>
        <w:spacing w:line="276" w:lineRule="auto" w:after="120"/>
        <w:ind w:firstLine="357"/>
        <w:jc w:val="both"/>
      </w:pPr>
      <w:r>
        <w:rPr>
          <w:rFonts w:ascii="Calibri" w:hAnsi="Calibri"/>
          <w:color w:val="262626"/>
          <w:sz w:val="22"/>
        </w:rPr>
        <w:t>Lễ khánh thành. Đây là lễ khánh thành cơ sở của thanh kinh học viện Nhà Trang nè. Nhà chúng ta thấy rất đẹp. Sớm mươi xóm 1 xe dựng xong, ngồi dưới nhìn lên, Nhà Thờ là khóa tốt nghiệp. Đây là bang Ngủ niên, tốt nghiệp năm 7.34. Đây là cơ sở của Thờ học viện Nhà Trang, nè, quý vị bạn cho em thấy. Ở trên các khu,</w:t>
      </w:r>
    </w:p>
    <w:p>
      <w:pPr>
        <w:spacing w:line="276" w:lineRule="auto" w:after="120"/>
        <w:ind w:firstLine="357"/>
        <w:jc w:val="both"/>
      </w:pPr>
      <w:r>
        <w:rPr>
          <w:rFonts w:ascii="Calibri" w:hAnsi="Calibri"/>
          <w:color w:val="262626"/>
          <w:sz w:val="22"/>
        </w:rPr>
        <w:t>Nhà Thờ nó vẫn như vậy, vẫn còn như vậy đó. Một khu đất thì họ làm cái trường để học tốt nước tháng, gặp lớn, nằm trên ngọn đồi. Rồi về khu học xá, bây giờ là cái nhà nghỉ, hộn chồng. Vậy nên chúng ta thấy họ tăng dụng lại những cơ sở của chúng ta. Hồi tháng, mình đang của chúng ta vẫn tiếp tục kêu gọi hồi tháng của Chú Trung,</w:t>
      </w:r>
    </w:p>
    <w:p>
      <w:pPr>
        <w:spacing w:line="276" w:lineRule="auto" w:after="120"/>
        <w:ind w:firstLine="357"/>
        <w:jc w:val="both"/>
      </w:pPr>
      <w:r>
        <w:rPr>
          <w:rFonts w:ascii="Calibri" w:hAnsi="Calibri"/>
          <w:color w:val="262626"/>
          <w:sz w:val="22"/>
        </w:rPr>
        <w:t>công nguyện để rồi xíu quyền trao trả lại cho Hồ Thánh Thầy ở Việt Nam vì cơ sở của vị Tần học của chúng ta tại quần 2, quá nhỏ. Mỗi đầm tổ chức chương trình gì lớn đi vô, đi ra, bốc vả vô cùng, xe cổ không có đường đi ra vô. Chà Ninh, ảo ước Chúa chỉ làm việc thấp la để mà trao trả lại</w:t>
      </w:r>
    </w:p>
    <w:p>
      <w:pPr>
        <w:spacing w:line="276" w:lineRule="auto" w:after="120"/>
        <w:ind w:firstLine="357"/>
        <w:jc w:val="both"/>
      </w:pPr>
      <w:r>
        <w:rPr>
          <w:rFonts w:ascii="Calibri" w:hAnsi="Calibri"/>
          <w:color w:val="262626"/>
          <w:sz w:val="22"/>
        </w:rPr>
        <w:t>phần cho Hồ Thánh của chúng ta. Nhưng chúng ta biết rằng nhà thờ vẫn còn y quy như vậy. Nhà thờ vẫn còn y quy như vậy. Bây giờ chúng ta đi ra, bỏ người y quy như vậy. Họ không làm gì. Họ không dám đọc y quy như vậy. Rồi, đến 1938, thì mở trường của Thánh ở Tài Đà Lạc. Ngoài trường của Thánh ở Tài Đà Nẵng,</w:t>
      </w:r>
    </w:p>
    <w:p>
      <w:pPr>
        <w:spacing w:line="276" w:lineRule="auto" w:after="120"/>
        <w:ind w:firstLine="357"/>
        <w:jc w:val="both"/>
      </w:pPr>
      <w:r>
        <w:rPr>
          <w:rFonts w:ascii="Calibri" w:hAnsi="Calibri"/>
          <w:color w:val="262626"/>
          <w:sz w:val="22"/>
        </w:rPr>
        <w:t>mà sau này Thánh Thầy Thường học Việt Nha Trang thấy du cầu còn phải đào tạo cho con chú ở Tài Quân Cao. Cho nên đã mở thêm 2 trường của Thánh cấp thấp hơn. Thấp hơn ở Tài Nha Trang. Đó là trường Vinh Thánh ở Tài Đà Lạc và trường Vinh Thánh ở Tài Buông Mà Thục dành cho tính hữu dân tộc thuộc khu vực Tài Nguyên.</w:t>
      </w:r>
    </w:p>
    <w:p>
      <w:pPr>
        <w:spacing w:line="276" w:lineRule="auto" w:after="120"/>
        <w:ind w:firstLine="357"/>
        <w:jc w:val="both"/>
      </w:pPr>
      <w:r>
        <w:rPr>
          <w:rFonts w:ascii="Calibri" w:hAnsi="Calibri"/>
          <w:color w:val="262626"/>
          <w:sz w:val="22"/>
        </w:rPr>
        <w:t>Năm 1938, mở trường Vinh Thánh ở Tài Đà Lạc hướng liền các trường đạo xác tộc cho chi phái cờ ho và các bộ đọc nhỏ thuộc các tỉnh phía nam. Năm 1966, thì trường Vinh Thánh Đà Lạc đào tạo được 8 một sư 38 trường đạo và 27 trường đạo sinh. Nếu tính chung con số, nếu tính chung thì số học sinh tốt nghiệp trường Vinh Thánh ở Tài Tà Lạc</w:t>
      </w:r>
    </w:p>
    <w:p>
      <w:pPr>
        <w:spacing w:line="276" w:lineRule="auto" w:after="120"/>
        <w:ind w:firstLine="357"/>
        <w:jc w:val="both"/>
      </w:pPr>
      <w:r>
        <w:rPr>
          <w:rFonts w:ascii="Calibri" w:hAnsi="Calibri"/>
          <w:color w:val="262626"/>
          <w:sz w:val="22"/>
        </w:rPr>
        <w:t>trong giá đạo này đã vượt con số đó là 150 người, cả 5 là nữ. Và sau đó thì Thánh kinh tần học viên Nha Trang lại tiếp tục mở thêm trường Vinh Thánh Buông Mà Thục dành cho đồng bào của chúng ta đó là người ED và các bộ tộc nhỏ ở các tỉnh miền Trung và ba dạng hướng gồm các bộ xư Việt Nam cùng các dạo sĩ.</w:t>
      </w:r>
    </w:p>
    <w:p>
      <w:pPr>
        <w:spacing w:line="276" w:lineRule="auto" w:after="120"/>
        <w:ind w:firstLine="357"/>
        <w:jc w:val="both"/>
      </w:pPr>
      <w:r>
        <w:rPr>
          <w:rFonts w:ascii="Calibri" w:hAnsi="Calibri"/>
          <w:color w:val="262626"/>
          <w:sz w:val="22"/>
        </w:rPr>
        <w:t>Và quý mạng chém biết đó là ở tại trường Kinh Thánh Buông Mà Thục từ năm 1957 thì chương trình học gồm có 4 năm. Mỗi năm thì có 6 tháng. Phần lớn, nhân sự, truyền giáo gồm 5 một xư, 20 trường đạo và 6 trường đạo sinh của vùng Buông Mà Thục đã tốt nghiệp từ trường Kinh Thánh này. Và hai trường Kinh Thánh này đã đào cạo phần lớn</w:t>
      </w:r>
    </w:p>
    <w:p>
      <w:pPr>
        <w:spacing w:line="276" w:lineRule="auto" w:after="120"/>
        <w:ind w:firstLine="357"/>
        <w:jc w:val="both"/>
      </w:pPr>
      <w:r>
        <w:rPr>
          <w:rFonts w:ascii="Calibri" w:hAnsi="Calibri"/>
          <w:color w:val="262626"/>
          <w:sz w:val="22"/>
        </w:rPr>
        <w:t>đó là những người hầu việt chúa cho các bộ tộc thuộc các tỉnh Tây Nguyên. Và ở trong giới đoạn này hộ thánh còn tổ chức những lớp kinh thánh gọi là lớp kinh thánh đoán kỳ đoán kỳ đó là các khoá ngắn hạn dành cho những dân tộc mà đó là những dân tộc rông người rồi chung đó là những dân tộc chính và những lớp học này</w:t>
      </w:r>
    </w:p>
    <w:p>
      <w:pPr>
        <w:spacing w:line="276" w:lineRule="auto" w:after="120"/>
        <w:ind w:firstLine="357"/>
        <w:jc w:val="both"/>
      </w:pPr>
      <w:r>
        <w:rPr>
          <w:rFonts w:ascii="Calibri" w:hAnsi="Calibri"/>
          <w:color w:val="262626"/>
          <w:sz w:val="22"/>
        </w:rPr>
        <w:t>từ một học từ một tuần cho đến một tháng và đó là tổ chức ở nhiều điểm như là tại Leku, Đơn Dương, Bảo Lộc, Quảng Đức, Khe Sanh, Đà Lạc, vận vận. Và khi mà họ học sống lớp này thì họ trở về nơi mà họ xin sống, tức là Buông Lan đó thì nhiều học sinh đã trở thành những một xư hay là trường đạo.</w:t>
      </w:r>
    </w:p>
    <w:p>
      <w:pPr>
        <w:spacing w:line="276" w:lineRule="auto" w:after="120"/>
        <w:ind w:firstLine="357"/>
        <w:jc w:val="both"/>
      </w:pPr>
      <w:r>
        <w:rPr>
          <w:rFonts w:ascii="Calibri" w:hAnsi="Calibri"/>
          <w:color w:val="262626"/>
          <w:sz w:val="22"/>
        </w:rPr>
        <w:t>Trong năm 1959 thì có 5 khóa học được tổ chức ở tại Đơn Dương cho 217 học sinh và năm 1964 tại Duy Linh có 297 người theo học năm 1962 tại Quảng Đức lớp học này đã tạo nên một thông trào, tin đạo, nơi, dân tộc, mà nồng, rất nồng. Ngoài ra thì ở các địa hạt cũng có tổ chức các lớp học kinh tấn nắng hạn</w:t>
      </w:r>
    </w:p>
    <w:p>
      <w:pPr>
        <w:spacing w:line="276" w:lineRule="auto" w:after="120"/>
        <w:ind w:firstLine="357"/>
        <w:jc w:val="both"/>
      </w:pPr>
      <w:r>
        <w:rPr>
          <w:rFonts w:ascii="Calibri" w:hAnsi="Calibri"/>
          <w:color w:val="262626"/>
          <w:sz w:val="22"/>
        </w:rPr>
        <w:t>thường đó là trong vòng chỉ có một tháng thôi cho các hên niên nam nữ ở trong các địa hạt và các lớp học này được gọi đó là Thánh Kinh Tiểu Học Đường và các lớp học này được mở vào những mùa hề hàng năm được các giáo sư của các trường kinh thánh phố hợp với bang truy sự của địa hạt ở các tỉnh thành, tổ chức.</w:t>
      </w:r>
    </w:p>
    <w:p>
      <w:pPr>
        <w:spacing w:line="276" w:lineRule="auto" w:after="120"/>
        <w:ind w:firstLine="357"/>
        <w:jc w:val="both"/>
      </w:pPr>
      <w:r>
        <w:rPr>
          <w:rFonts w:ascii="Calibri" w:hAnsi="Calibri"/>
          <w:color w:val="262626"/>
          <w:sz w:val="22"/>
        </w:rPr>
        <w:t>Và chúng ta biết rằng công thoát của những người đi trước trong Thánh Kinh Tiểu Học Đường đã không trở nên buốt bởi vì mặc dù từ khi lớp Thánh Kinh Tiểu Học Đường đầu tiên được tổ chức tại Hà Nội năm 1981 cho đến khi mà một xưa Ocean ông Trình Bài về sự cần tích của các Thánh Kinh Tiểu Học Đường tại đại hợp đồng Lần Thứ 17</w:t>
      </w:r>
    </w:p>
    <w:p>
      <w:pPr>
        <w:spacing w:line="276" w:lineRule="auto" w:after="120"/>
        <w:ind w:firstLine="357"/>
        <w:jc w:val="both"/>
      </w:pPr>
      <w:r>
        <w:rPr>
          <w:rFonts w:ascii="Calibri" w:hAnsi="Calibri"/>
          <w:color w:val="262626"/>
          <w:sz w:val="22"/>
        </w:rPr>
        <w:t>thì năm 1940 và hơn một thập niên sau đó Thánh Kinh Tiểu Học Đường chưa được tổ chức trọng rãi và số học sinh theo học chưa nhiều nhưng trong năm từ năm 1954 cho đến năm 1975 thì chúng ta biết Thánh Kinh Tiểu Học Đường đã phát triệu rất mạnh mẽ và quý mạng cho em biết rất là nhiều con các của chúa đã trưởng thành</w:t>
      </w:r>
    </w:p>
    <w:p>
      <w:pPr>
        <w:spacing w:line="276" w:lineRule="auto" w:after="120"/>
        <w:ind w:firstLine="357"/>
        <w:jc w:val="both"/>
      </w:pPr>
      <w:r>
        <w:rPr>
          <w:rFonts w:ascii="Calibri" w:hAnsi="Calibri"/>
          <w:color w:val="262626"/>
          <w:sz w:val="22"/>
        </w:rPr>
        <w:t>dân bình hầu của chúa qua những lớp Thánh Kinh Tiểu Học Đường từ năm 1958 cho đến năm 1959 thì ở tại Vĩnh Long đã tổ chức được 3 khóa khóa đầu tiên khóa đầu về trường chỉ thâu nhận Nam học sinh nên chỉ có 35 người theo học khóa tiếp theo thì có 112 người theo học có Nam rồi có Nữ và vì chúa đã dùng ảnh hưởng tốt</w:t>
      </w:r>
    </w:p>
    <w:p>
      <w:pPr>
        <w:spacing w:line="276" w:lineRule="auto" w:after="120"/>
        <w:ind w:firstLine="357"/>
        <w:jc w:val="both"/>
      </w:pPr>
      <w:r>
        <w:rPr>
          <w:rFonts w:ascii="Calibri" w:hAnsi="Calibri"/>
          <w:color w:val="262626"/>
          <w:sz w:val="22"/>
        </w:rPr>
        <w:t>của học sinh trong 2 khóa khóa 1 và khóa 2 cho đến năm thứ 3 đó là nguyên khóa thứ 3 thì có 202 người theo học 199 Nữ và có 93 Nam thuộc 42 hầu Thánh từ Đà Lạt cho đến Cà Mau để học ở tại Vĩnh Long đường khởi phát triển tại Đà Nẵng có mấy trăm học sinh theo học và xa đó tất cả địa hạt</w:t>
      </w:r>
    </w:p>
    <w:p>
      <w:pPr>
        <w:spacing w:line="276" w:lineRule="auto" w:after="120"/>
        <w:ind w:firstLine="357"/>
        <w:jc w:val="both"/>
      </w:pPr>
      <w:r>
        <w:rPr>
          <w:rFonts w:ascii="Calibri" w:hAnsi="Calibri"/>
          <w:color w:val="262626"/>
          <w:sz w:val="22"/>
        </w:rPr>
        <w:t>ở trong nước Việt Nam của Chúa ta đều tổ chức Thánh Kinh Tiểu Học Đường một cách đều đặn và cảm ơn Chúa qua những lớp Thánh Kinh Tiểu Học Đường này thu hút rất là nhiều có cao của Chúa đến để mà học hỏi là của Chúa Quý bệnh em biết rằng các lớp Thánh Kinh Tiểu Học Đường những khóa học này của Chúa ở trong giới trẻ</w:t>
      </w:r>
    </w:p>
    <w:p>
      <w:pPr>
        <w:spacing w:line="276" w:lineRule="auto" w:after="120"/>
        <w:ind w:firstLine="357"/>
        <w:jc w:val="both"/>
      </w:pPr>
      <w:r>
        <w:rPr>
          <w:rFonts w:ascii="Calibri" w:hAnsi="Calibri"/>
          <w:color w:val="262626"/>
          <w:sz w:val="22"/>
        </w:rPr>
        <w:t>và đồng thời những lớp học này cũng chuẩn bị hành trang cho họ bước vào trường Kinh Thanh sau này nếu họ được Chúa kêu gọi để dân mình học việc Chúa và từ nơi những khóa học này chúng ta biết có rất là nhiều tôi tớ của Chúa đã trưởng thành thuộc linh, trở thành những công nhân tích cựt cho công việc của Chúa sau này</w:t>
      </w:r>
    </w:p>
    <w:p>
      <w:pPr>
        <w:spacing w:line="276" w:lineRule="auto" w:after="120"/>
        <w:ind w:firstLine="357"/>
        <w:jc w:val="both"/>
      </w:pPr>
      <w:r>
        <w:rPr>
          <w:rFonts w:ascii="Calibri" w:hAnsi="Calibri"/>
          <w:color w:val="262626"/>
          <w:sz w:val="22"/>
        </w:rPr>
        <w:t>và quý bệnh em cũng biết các lớp học đường và kể cả ngày hôm nay chúng ta thấy thất triển gần bản của chúng ta học như thế này cũng có nhiều và các con Chúa đã dân mình qua lớp Thánh Kinh Đường gần bản và đó là điều chúng ta dân cho Chúa được gần bản và đây là những lớp học của ở tại Đà Lạc</w:t>
      </w:r>
    </w:p>
    <w:p>
      <w:pPr>
        <w:spacing w:line="276" w:lineRule="auto" w:after="120"/>
        <w:ind w:firstLine="357"/>
        <w:jc w:val="both"/>
      </w:pPr>
      <w:r>
        <w:rPr>
          <w:rFonts w:ascii="Calibri" w:hAnsi="Calibri"/>
          <w:color w:val="262626"/>
          <w:sz w:val="22"/>
        </w:rPr>
        <w:t>và ở tại Buông Mơ Thục ngày xưa Quý bệnh em biết tí nhu cầu phát triển của các con Chúa vùng cao rất là lớp và cho đến ngày hôm nay nếu tính con số mà để mà nếu quý bệnh em con số học ở tại Bịnh Thạch bây giờ con số người đồng bào của chúng ta ở tại vùng cao học ở tại Bịnh chiếm con số rất lớp</w:t>
      </w:r>
    </w:p>
    <w:p>
      <w:pPr>
        <w:spacing w:line="276" w:lineRule="auto" w:after="120"/>
        <w:ind w:firstLine="357"/>
        <w:jc w:val="both"/>
      </w:pPr>
      <w:r>
        <w:rPr>
          <w:rFonts w:ascii="Calibri" w:hAnsi="Calibri"/>
          <w:color w:val="262626"/>
          <w:sz w:val="22"/>
        </w:rPr>
        <w:t>bữa dù 100 người thì có 6, 70 người để em của chúng ta vùng cao người kinh của chúng ta bây giờ ở Đồng Bằng Chúa thấp hơn nhiều cho với anh em tại vùng cao và điều đó kích lệ anh em của vùng cao rất là nhiều và đầy đủ chúng ta tặng nghĩ 1, 2</w:t>
      </w:r>
    </w:p>
    <w:p>
      <w:pPr>
        <w:spacing w:line="276" w:lineRule="auto" w:after="120"/>
        <w:ind w:firstLine="357"/>
        <w:jc w:val="both"/>
      </w:pPr>
      <w:r>
        <w:rPr>
          <w:rFonts w:ascii="Calibri" w:hAnsi="Calibri"/>
          <w:color w:val="262626"/>
          <w:sz w:val="22"/>
        </w:rPr>
        <w:t>chúng ta bắt đầu trở lại ở đây tôi xin nói thêm về vấn đề húng liền đạo tạo húng liền đạo tạo từ năm 1975 cho đến 2.000 lẻ 3 cho đến 2.000 lẻ 5 ở đây chúng ta xem lại những hình ảnh của thần thần kinh học viện Nhà Trang như chúng ta thấy khi nãy đây là thần khu học xá đây là khu khu học xá thần kinh học viện Nhà Trang</w:t>
      </w:r>
    </w:p>
    <w:p>
      <w:pPr>
        <w:spacing w:line="276" w:lineRule="auto" w:after="120"/>
        <w:ind w:firstLine="357"/>
        <w:jc w:val="both"/>
      </w:pPr>
      <w:r>
        <w:rPr>
          <w:rFonts w:ascii="Calibri" w:hAnsi="Calibri"/>
          <w:color w:val="262626"/>
          <w:sz w:val="22"/>
        </w:rPr>
        <w:t>nhìn xa xa thấy biển cổng đó đi vô nhà thờ</w:t>
      </w:r>
    </w:p>
    <w:p>
      <w:pPr>
        <w:spacing w:line="276" w:lineRule="auto" w:after="120"/>
        <w:ind w:firstLine="357"/>
        <w:jc w:val="both"/>
      </w:pPr>
      <w:r>
        <w:rPr>
          <w:rFonts w:ascii="Calibri" w:hAnsi="Calibri"/>
          <w:color w:val="262626"/>
          <w:sz w:val="22"/>
        </w:rPr>
        <w:t>trên thập tự bệch bằng logo trên cái tháp bệch cái logo là Cô trường Tô Bức Thắng ngồi sau bệch thần chạy xe xe cho biết thôi</w:t>
      </w:r>
    </w:p>
    <w:p>
      <w:pPr>
        <w:spacing w:line="276" w:lineRule="auto" w:after="120"/>
        <w:ind w:firstLine="357"/>
        <w:jc w:val="both"/>
      </w:pPr>
      <w:r>
        <w:rPr>
          <w:rFonts w:ascii="Calibri" w:hAnsi="Calibri"/>
          <w:color w:val="262626"/>
          <w:sz w:val="22"/>
        </w:rPr>
        <w:t>chúng ta biết để chúng ta cầu nguyện cho biệt trao trả lại cho tổng liên hội thất kinh học viện Nhà Trang đây là các lớp kinh thánh thầm lặng của các tổ tố cô chúa đã dạy cho các tinh hữu nhìn có ai quen không đây là lớp đầu tiên tốt nghiệp chung với khóa 1 đợt tổ tố quyệp năm 2006 các chuyên đại thường nguyện được tốt nghiệp chính thức</w:t>
      </w:r>
    </w:p>
    <w:p>
      <w:pPr>
        <w:spacing w:line="276" w:lineRule="auto" w:after="120"/>
        <w:ind w:firstLine="357"/>
        <w:jc w:val="both"/>
      </w:pPr>
      <w:r>
        <w:rPr>
          <w:rFonts w:ascii="Calibri" w:hAnsi="Calibri"/>
          <w:color w:val="262626"/>
          <w:sz w:val="22"/>
        </w:rPr>
        <w:t>sau thời gian thầm lặng tốt nghiệp luôn 2006 chúng ta nói về con nguyện nhà của chúa từ năm 2003 cho đến hôm nay tôi nói xe xe thôi chưa vô bệ học ngày 3 tháng 1 năm 2003 thì viện tháng trình thần học được cấp phép hoạt động và viện trưởng đó là một sư dương hạnh ngày 14 tháng 2, 2 ngày lát 3 thì khai giãng khóa 1</w:t>
      </w:r>
    </w:p>
    <w:p>
      <w:pPr>
        <w:spacing w:line="276" w:lineRule="auto" w:after="120"/>
        <w:ind w:firstLine="357"/>
        <w:jc w:val="both"/>
      </w:pPr>
      <w:r>
        <w:rPr>
          <w:rFonts w:ascii="Calibri" w:hAnsi="Calibri"/>
          <w:color w:val="262626"/>
          <w:sz w:val="22"/>
        </w:rPr>
        <w:t>2005 thì khai giãng khóa 2 và 31 tháng 10 năm 2006 thì lệ tốt nghiệp của khóa 1 đây là khóa 1 tốt nghiệp ở tại Nhà Thầy Dựng lúc chúng tôi học ở trong khóa 1 và kể cả khóa 2 sau này rất đau tóc vả vì chưa có cơ sở trung cho nên quý vị bạn cho em biết từ năm 2003 cho đến 2009 thì sinh viên</w:t>
      </w:r>
    </w:p>
    <w:p>
      <w:pPr>
        <w:spacing w:line="276" w:lineRule="auto" w:after="120"/>
        <w:ind w:firstLine="357"/>
        <w:jc w:val="both"/>
      </w:pPr>
      <w:r>
        <w:rPr>
          <w:rFonts w:ascii="Calibri" w:hAnsi="Calibri"/>
          <w:color w:val="262626"/>
          <w:sz w:val="22"/>
        </w:rPr>
        <w:t>học ở tại cơ sở Nhà Thầy Dựng ở quận nhất Nhà Thầy Dựng mỗi ngày chúng tôi phải leo lên 4 lậu lọc hộng lọc cao lọc cao nhất phía sau Nhà Thầy thì lại nằm ở bên 30 hộ hộ hướng là cái khu nhà bên của một suy hộ trưởng ở bên đó còn ăn ở thì ở tại Nhà Thầy An Đông cho nên 3 nơi giống như tâm giác</w:t>
      </w:r>
    </w:p>
    <w:p>
      <w:pPr>
        <w:spacing w:line="276" w:lineRule="auto" w:after="120"/>
        <w:ind w:firstLine="357"/>
        <w:jc w:val="both"/>
      </w:pPr>
      <w:r>
        <w:rPr>
          <w:rFonts w:ascii="Calibri" w:hAnsi="Calibri"/>
          <w:color w:val="262626"/>
          <w:sz w:val="22"/>
        </w:rPr>
        <w:t>rất hợp lọc vả ở nơi này học nơi chỗ kia và đi nghiên cứu thì qua bên hộ hướng 3 chỗ riêng biệt và cảm ơn chúa ngày 30 tháng 8 2006 thì ở đây là gì là gì đây là Khen Thanh Lễ Khen Thanh Nhà Thầy Liền Thế Nghệ Tần học Lễ Khen Thanh Biển Thế Nghệ Tần học Thật ra Liền Thế Nghệ Tần học Mọi bạn chàng cũng biết hết rồi</w:t>
      </w:r>
    </w:p>
    <w:p>
      <w:pPr>
        <w:spacing w:line="276" w:lineRule="auto" w:after="120"/>
        <w:ind w:firstLine="357"/>
        <w:jc w:val="both"/>
      </w:pPr>
      <w:r>
        <w:rPr>
          <w:rFonts w:ascii="Calibri" w:hAnsi="Calibri"/>
          <w:color w:val="262626"/>
          <w:sz w:val="22"/>
        </w:rPr>
        <w:t>có ai chưa đi qua Liền Thế Nghệ Tần học không có ai chưa đi không cũng có à đi chê cho chiếu video clip Liền Thế Nghệ Tần học</w:t>
      </w:r>
    </w:p>
    <w:p>
      <w:pPr>
        <w:spacing w:line="276" w:lineRule="auto" w:after="120"/>
        <w:ind w:firstLine="357"/>
        <w:jc w:val="both"/>
      </w:pPr>
      <w:r>
        <w:rPr>
          <w:rFonts w:ascii="Calibri" w:hAnsi="Calibri"/>
          <w:color w:val="262626"/>
          <w:sz w:val="22"/>
        </w:rPr>
        <w:t>chui 6 hợp quay tháng 17 Bạn nhìn cơ sở này, mình nghĩ cơ sở của thất kinh thuộc của người tại Nhà Trang, chúng ta thấy, nè xíu, đây tấm hỗn, đường lưu vô rất lọ khen, ở đây chúng ta thấy cảnh đến tháng 3 năm 2026, Vì biển có 239 sinh viên đang theo học và đã đạo tạo đến khóa thứ 12, biển đang đạo tạo đến khóa thứ 12, và ở trong niên khóa này đang học ở tại biển,</w:t>
      </w:r>
    </w:p>
    <w:p>
      <w:pPr>
        <w:spacing w:line="276" w:lineRule="auto" w:after="120"/>
        <w:ind w:firstLine="357"/>
        <w:jc w:val="both"/>
      </w:pPr>
      <w:r>
        <w:rPr>
          <w:rFonts w:ascii="Calibri" w:hAnsi="Calibri"/>
          <w:color w:val="262626"/>
          <w:sz w:val="22"/>
        </w:rPr>
        <w:t>Bây giờ đang học tại biển, trong năm 2026 thì đang học khóa thứ 11, khóa thứ 11 đang học ở trong biển, thì có 112 sinh viên, khóa thứ 12 thì có 127 sinh viên, và lớp T6, tức là lớp chung cấp, năm nay cũng sẽ về học năm tốt nghiệp, và quý vị bạn chêm cũng biết, đó là năm nay, thì biển thông báo tưởng sinh khóa thứ 13, khóa thứ 13,</w:t>
      </w:r>
    </w:p>
    <w:p>
      <w:pPr>
        <w:spacing w:line="276" w:lineRule="auto" w:after="120"/>
        <w:ind w:firstLine="357"/>
        <w:jc w:val="both"/>
      </w:pPr>
      <w:r>
        <w:rPr>
          <w:rFonts w:ascii="Calibri" w:hAnsi="Calibri"/>
          <w:color w:val="262626"/>
          <w:sz w:val="22"/>
        </w:rPr>
        <w:t>Từ học từ năm 2027, tới năm 2031, tức là năm năm, đang chiêu sinh này, và trong ngày 16 tháng 11 này, 16 tháng 11, 2026 này sẽ hạn chót, nhận hồ sơ, hạn chót, Ngày 20 tháng 1, 2027 là thi biết rất là xư chắc nghiệm, ai đậu chắc nghiệm thì qua ngày sau thi khẩu vấn, rồi nếu đậu nữa thì tháng 3 vô học, Nhưng mà quý vị bạn chêm cũng biết, tư trưởng đi học thánh nhân bản đó là gì rồi? Cái bản sinh thử, vì thánh nhân bản đó là gì rồi? Đã gì? Tốt nghiệp thánh nhân bản là một trong yêu cầu của biển,</w:t>
      </w:r>
    </w:p>
    <w:p>
      <w:pPr>
        <w:spacing w:line="276" w:lineRule="auto" w:after="120"/>
        <w:ind w:firstLine="357"/>
        <w:jc w:val="both"/>
      </w:pPr>
      <w:r>
        <w:rPr>
          <w:rFonts w:ascii="Calibri" w:hAnsi="Calibri"/>
          <w:color w:val="262626"/>
          <w:sz w:val="22"/>
        </w:rPr>
        <w:t>Mình phải học 4 năm, 4 năm mình mới có cái bản tốt nghiệp, mỗi năm mình mới có 1 chứng chỉ, cho nên phải học 4 năm mới được 4 chứng chỉ, thì bừa cấp 1 cái bản tốt nghiệp, phải ngươi bản, Nhưng mà bản nó không quan trọng, đúng không? Nhưng mà nó phải khóc bản mới nọc vô mới thi được, nhưng mà điều quan trọng đó là gì?</w:t>
      </w:r>
    </w:p>
    <w:p>
      <w:pPr>
        <w:spacing w:line="276" w:lineRule="auto" w:after="120"/>
        <w:ind w:firstLine="357"/>
        <w:jc w:val="both"/>
      </w:pPr>
      <w:r>
        <w:rPr>
          <w:rFonts w:ascii="Calibri" w:hAnsi="Calibri"/>
          <w:color w:val="262626"/>
          <w:sz w:val="22"/>
        </w:rPr>
        <w:t>Đó là sự kêu gồm của chúa, cho nên với bạn chém biết trước năm 75 thì biển cũng có thật học biển Nhà Trang, cũng có nhiều người dân mình học biển chúa, Vì sao với bạn chém biết không? Mấy ông lớn, mấy anh lớn ở đây biết, chống quân dịch, chống lưu lính, đi vô thật học biển, sao này dễ phóng rồi chú ra thôi, Mấy anh lớn ở đây biết, chống quân dịch, chống lưu lính, đi vô thật học biển, sao này dễ phóng rồi chú ra thôi, sao học chú nữa?</w:t>
      </w:r>
    </w:p>
    <w:p>
      <w:pPr>
        <w:spacing w:line="276" w:lineRule="auto" w:after="120"/>
        <w:ind w:firstLine="357"/>
        <w:jc w:val="both"/>
      </w:pPr>
      <w:r>
        <w:rPr>
          <w:rFonts w:ascii="Calibri" w:hAnsi="Calibri"/>
          <w:color w:val="262626"/>
          <w:sz w:val="22"/>
        </w:rPr>
        <w:t>Nhưng mà chúng ta biết đó là đang chiêu sinh, cho nên anh có ai đây, có ai đang ký không? Năm nay có ai đang ký không? Có hả? Có người gặt đầu kìa, tốt rồi, hãy cố gắng. Chúng ta biết rằng, tháng 1-2005 thì các chương trình Bộ Túc Thần Học được mở ra ở tại Vĩnh Long, Nhà Trang, thành Vũ Hồ Chí Minh Buôn Mơ Thuộc, Lâm Đồng,</w:t>
      </w:r>
    </w:p>
    <w:p>
      <w:pPr>
        <w:spacing w:line="276" w:lineRule="auto" w:after="120"/>
        <w:ind w:firstLine="357"/>
        <w:jc w:val="both"/>
      </w:pPr>
      <w:r>
        <w:rPr>
          <w:rFonts w:ascii="Calibri" w:hAnsi="Calibri"/>
          <w:color w:val="262626"/>
          <w:sz w:val="22"/>
        </w:rPr>
        <w:t>và đến nay thì các lớp Bộ Túc Thần Học được tiếp tục duy trì. Các tươi anh em đang học các chương trình Bộ Túc Thần Học, Nhà Trang, Thu Chí Minh Lâm Đồng Buôn Thuộc, các tỉnh tư nguyên. Ngày 1-6-2018 thì Viện Thánh Kinh Thần Học được chấp thuận đào tạo, đó là chương trình cao học. Mình cử nhân Thần Học bây giờ được chấp dẫn đào tạo, đó là chương trình cao học.</w:t>
      </w:r>
    </w:p>
    <w:p>
      <w:pPr>
        <w:spacing w:line="276" w:lineRule="auto" w:after="120"/>
        <w:ind w:firstLine="357"/>
        <w:jc w:val="both"/>
      </w:pPr>
      <w:r>
        <w:rPr>
          <w:rFonts w:ascii="Calibri" w:hAnsi="Calibri"/>
          <w:color w:val="262626"/>
          <w:sz w:val="22"/>
        </w:rPr>
        <w:t>Cao học giành cho những anh to tốc của chúa nào mà đã tốt việc cử nhân, và sau khi ra trường vài năm rồi, ít nhất khoảng 10 năm thì mới được gọi để mà học với lớp này. Ngày 13-21 thì Viện Thánh Kinh Thần Học được chấp thuận cho mở chương trình đó là đào tạo, chung cấp thần học. Bà Quân Bạn Trang cũng biết có nhiều lớp đã được mở ra, và trường chung cấp thần học được mở ra ở Tài Vĩnh Long,</w:t>
      </w:r>
    </w:p>
    <w:p>
      <w:pPr>
        <w:spacing w:line="276" w:lineRule="auto" w:after="120"/>
        <w:ind w:firstLine="357"/>
        <w:jc w:val="both"/>
      </w:pPr>
      <w:r>
        <w:rPr>
          <w:rFonts w:ascii="Calibri" w:hAnsi="Calibri"/>
          <w:color w:val="262626"/>
          <w:sz w:val="22"/>
        </w:rPr>
        <w:t>ở Tài Miền Trung, Càu Nguyên nữa, và đáp ứng được một số tô tớ của chúa để mà dẫn thần học về chúa. Cái chương trình đào tạo của Viện Thánh Kinh Thần Học thì có chung cấp, có cử nhân, có cao học, sau này sẽ có tiên sĩ nữa. Nhưng mà chúng ta biết là chương trình chung cấp là khi mà học lớp chung cấp thì nó không bắt buộc giống như học cử nhân,</w:t>
      </w:r>
    </w:p>
    <w:p>
      <w:pPr>
        <w:spacing w:line="276" w:lineRule="auto" w:after="120"/>
        <w:ind w:firstLine="357"/>
        <w:jc w:val="both"/>
      </w:pPr>
      <w:r>
        <w:rPr>
          <w:rFonts w:ascii="Calibri" w:hAnsi="Calibri"/>
          <w:color w:val="262626"/>
          <w:sz w:val="22"/>
        </w:rPr>
        <w:t>cho nên trình độ học của người học chung cấp so với người học cử nhân, trình độ khác nhau. Và khi học chung cấp rồi đó, ra chức buộc chỉ là quyền đạo cao lắm là một suy nhiễm chức là hết. Còn nếu muốn lên một suy thực thụ thì phải trở về Viện và học tiếp nữa mới được lên một suy thực hụt, chắc không phải giống như là cử nhân.</w:t>
      </w:r>
    </w:p>
    <w:p>
      <w:pPr>
        <w:spacing w:line="276" w:lineRule="auto" w:after="120"/>
        <w:ind w:firstLine="357"/>
        <w:jc w:val="both"/>
      </w:pPr>
      <w:r>
        <w:rPr>
          <w:rFonts w:ascii="Calibri" w:hAnsi="Calibri"/>
          <w:color w:val="262626"/>
          <w:sz w:val="22"/>
        </w:rPr>
        <w:t>Cử nhân là học xong rồi ra rồi xong, đợi đủ 5 đủ kháng, được từ chuyển đạo ra ít nhất là 4 năm, 3 năm gì đó thì lên một suy nhiễm chức, 5, 6 năm gì đó, theo phiên thứ thì sẽ được tấn phục sư, nhưng mà chung cấp thì khác, chung cấp thì anh chỉ là chuyển đạo là một suy nhiễm chức. Nhưng mà anh muốn lên một suy thực thụ là anh phải trải ra một thời gian dài lắm, dài lắm.</w:t>
      </w:r>
    </w:p>
    <w:p>
      <w:pPr>
        <w:spacing w:line="276" w:lineRule="auto" w:after="120"/>
        <w:ind w:firstLine="357"/>
        <w:jc w:val="both"/>
      </w:pPr>
      <w:r>
        <w:rPr>
          <w:rFonts w:ascii="Calibri" w:hAnsi="Calibri"/>
          <w:color w:val="262626"/>
          <w:sz w:val="22"/>
        </w:rPr>
        <w:t>Tại vì trình độ khác nhau mà, trình độ trình chung cấp mà với cử nhân mà so băng thì đấu được, cho nên thực thụ là còn xa. Nhưng mà em cảm ơn chú, bây giờ chung cấp đã được tạo tạo tới lớp T5 rồi. Bây giờ đang T6 và các lớp T7 từ 8, đang tiếp tục, đang chiều sinh và sẽ mở ở trong này mai.</w:t>
      </w:r>
    </w:p>
    <w:p>
      <w:pPr>
        <w:spacing w:line="276" w:lineRule="auto" w:after="120"/>
        <w:ind w:firstLine="357"/>
        <w:jc w:val="both"/>
      </w:pPr>
      <w:r>
        <w:rPr>
          <w:rFonts w:ascii="Calibri" w:hAnsi="Calibri"/>
          <w:color w:val="262626"/>
          <w:sz w:val="22"/>
        </w:rPr>
        <w:t>Quý quý bàn cho em đã xem video clip, đó là VNH, Nha Trang ở buồn 2 Bình Trưng. Bây giờ chúng ta sẽ xem cái trường trung cấp của Bình Long, rồi chúng ta sẽ xem video clip 20 năm tá lập VNH. Coi video clip không? Lượt sử 1.2 năm thầm lập trường kinh thánh, năm 1924 đến 2023, và 20 năm tá lập viện thanh kinh thần học, năm 2033 đến 2023.</w:t>
      </w:r>
    </w:p>
    <w:p>
      <w:pPr>
        <w:spacing w:line="276" w:lineRule="auto" w:after="120"/>
        <w:ind w:firstLine="357"/>
        <w:jc w:val="both"/>
      </w:pPr>
      <w:r>
        <w:rPr>
          <w:rFonts w:ascii="Calibri" w:hAnsi="Calibri"/>
          <w:color w:val="262626"/>
          <w:sz w:val="22"/>
        </w:rPr>
        <w:t>Lời giúp giúp Jesus phán. Vậy hãy đi dài dỗ muôn dân, hãy dân danh đứt cha, đứt con và đến thanh linh mà nằm phép bát tem cho họ, và dài họ chỉnh hết cả mọi điều mà ta đã truyền cho các người. Và này ta thường ở cùng các người luôn cho đến tận thế. Đài mạng nền chú giao phó cho hồi thẳng, không chỉ là chứng đạo, truyền dạng, mà còn là dài đạo.</w:t>
      </w:r>
    </w:p>
    <w:p>
      <w:pPr>
        <w:spacing w:line="276" w:lineRule="auto" w:after="120"/>
        <w:ind w:firstLine="357"/>
        <w:jc w:val="both"/>
      </w:pPr>
      <w:r>
        <w:rPr>
          <w:rFonts w:ascii="Calibri" w:hAnsi="Calibri"/>
          <w:color w:val="262626"/>
          <w:sz w:val="22"/>
        </w:rPr>
        <w:t>Sao nguyên cách này, hồi truyền giáo của ông Thiên Hiệp trí đăng chiên lệnh đến Việt Nam đã mở buộc lớp học kinh thánh trên những tân thiếu hữu tại Đà Nải. Và từ đó, trải lúc buộc 100 năm với bao nội thanh chồng từ trường kinh thắng Đà Nải, thấy gừng thường học viện Nha Trang đến viện thanh kinh thần học thành phố Hồ Chí Minh,</w:t>
      </w:r>
    </w:p>
    <w:p>
      <w:pPr>
        <w:spacing w:line="276" w:lineRule="auto" w:after="120"/>
        <w:ind w:firstLine="357"/>
        <w:jc w:val="both"/>
      </w:pPr>
      <w:r>
        <w:rPr>
          <w:rFonts w:ascii="Calibri" w:hAnsi="Calibri"/>
          <w:color w:val="262626"/>
          <w:sz w:val="22"/>
        </w:rPr>
        <w:t>công tác đào tạo người hồ việt chúa của trường kinh thắng đã góp phần rất lớn trong việc y trị, ổn định và phát triển hồi thẳng thiên lệnh Việt Nam. Thời khai sinh, năm 1911, các giáo sĩ Hội truyền giáo Phúc Âm Liên Hiệp đem thiên lệnh đến Đà Nải và quan tâm việc dạy lời chú ít cho tiến hữu. Từ giữa năm 1919, vừa chồng giáo sĩ Âu Huyền mở lớp học kinh thắng hàng ngày tại nhà để xe ngựa trong khung viên Hội truyền giáo.</w:t>
      </w:r>
    </w:p>
    <w:p>
      <w:pPr>
        <w:spacing w:line="276" w:lineRule="auto" w:after="120"/>
        <w:ind w:firstLine="357"/>
        <w:jc w:val="both"/>
      </w:pPr>
      <w:r>
        <w:rPr>
          <w:rFonts w:ascii="Calibri" w:hAnsi="Calibri"/>
          <w:color w:val="262626"/>
          <w:sz w:val="22"/>
        </w:rPr>
        <w:t>Giá đoàn trường kinh thắng Đà Nải, năm 1921 đến năm 1960. Trên liền tạng Đà Co, giáo sĩ Jack Ray mở trường kinh thắng chính thức tại Đà Nải vào năm 1921. Quá đầu tiên tốt nghiệp vào năm 1927. Trong vòng trước đây 10 năm, biệt xây truyền trường kinh thắng đã hoạt tất và đặc biệt số lượng học viên lên đến 150 người vào năm 1948.</w:t>
      </w:r>
    </w:p>
    <w:p>
      <w:pPr>
        <w:spacing w:line="276" w:lineRule="auto" w:after="120"/>
        <w:ind w:firstLine="357"/>
        <w:jc w:val="both"/>
      </w:pPr>
      <w:r>
        <w:rPr>
          <w:rFonts w:ascii="Calibri" w:hAnsi="Calibri"/>
          <w:color w:val="262626"/>
          <w:sz w:val="22"/>
        </w:rPr>
        <w:t>Điều đáng tiếc là trường biển nước hoạt động từ năm 1945 đến năm 1948 giao hoàn cảnh chiến tranh khốc liền. Như tạ ơn chúa, tháng 8 năm 1948 trường được tái lập, giáo sĩ Âu Huyền và một xưa ông văn viên đồng định trích vụ đốc học của trường. Nể khai giãn như học năm 1951-1952, đã giấu băng lâm thành lập trường kinh thắng Đà Nải.</w:t>
      </w:r>
    </w:p>
    <w:p>
      <w:pPr>
        <w:spacing w:line="276" w:lineRule="auto" w:after="120"/>
        <w:ind w:firstLine="357"/>
        <w:jc w:val="both"/>
      </w:pPr>
      <w:r>
        <w:rPr>
          <w:rFonts w:ascii="Calibri" w:hAnsi="Calibri"/>
          <w:color w:val="262626"/>
          <w:sz w:val="22"/>
        </w:rPr>
        <w:t>Đồng thời, một xưa ông văn viên chính thức là đốc học người bản sứng. Về sau, trường giáo viên tiền tiêu hành và bán dạng hút hồ hết lượng người Việt, khủng trong gia đoàn ngày, đứa cho mở thêm trường kinh thắng 30 thùa và trường kinh thắng da lạc. Gia đoàn thánh tiếng thần học viện Nga Trang đến 1960 đến năm 1976, từ năm 1957, trong xuyên phát triển của Tiên Lạnh tại miền Nam,</w:t>
      </w:r>
    </w:p>
    <w:p>
      <w:pPr>
        <w:spacing w:line="276" w:lineRule="auto" w:after="120"/>
        <w:ind w:firstLine="357"/>
        <w:jc w:val="both"/>
      </w:pPr>
      <w:r>
        <w:rPr>
          <w:rFonts w:ascii="Calibri" w:hAnsi="Calibri"/>
          <w:color w:val="262626"/>
          <w:sz w:val="22"/>
        </w:rPr>
        <w:t>một xưa Lê Văn Thái hội trưởng, một xưa ông văn viên đốc học và một xưa đi cấp lâm, có khải tượng thiên tri trường kinh thắng vào miền Nam. Và rồi, chú đã cho khải tượng được thường thi cấp dự kỳ. Ngày 22 tháng 7 năm 1958, trong ưu lạnh vừa chúa để đặt miền đá mẫu sẽ cấp truyền kinh thắng tại hòn chồng Nga Trang được cứu hành,</w:t>
      </w:r>
    </w:p>
    <w:p>
      <w:pPr>
        <w:spacing w:line="276" w:lineRule="auto" w:after="120"/>
        <w:ind w:firstLine="357"/>
        <w:jc w:val="both"/>
      </w:pPr>
      <w:r>
        <w:rPr>
          <w:rFonts w:ascii="Calibri" w:hAnsi="Calibri"/>
          <w:color w:val="262626"/>
          <w:sz w:val="22"/>
        </w:rPr>
        <w:t>do một xưa đất học ông văn viên làm dũ lệ, một xưa hội trưởng Lê Văn Thái cứu hành mỹ thức đặt miền đá, để đánh dấu cho sự chiếc nhi vận đất cấp trong sự đào tạo. Ngày 19 tháng 7 năm 1961, trong dịp lệ Khánh Thanh, một xưa kinh tổng thức ký hải ngoại sử vụ của Hội truyền giáo Bức âm Liên Hiệp đã đọc diễn từ Khánh Thanh.</w:t>
      </w:r>
    </w:p>
    <w:p>
      <w:pPr>
        <w:spacing w:line="276" w:lineRule="auto" w:after="120"/>
        <w:ind w:firstLine="357"/>
        <w:jc w:val="both"/>
      </w:pPr>
      <w:r>
        <w:rPr>
          <w:rFonts w:ascii="Calibri" w:hAnsi="Calibri"/>
          <w:color w:val="262626"/>
          <w:sz w:val="22"/>
        </w:rPr>
        <w:t>Nguyện Thanh học viện phát ra một nguồn sáng tin lạnh lớn lao chiếu dịu cấp lãnh thổ quy quốc. Cầu xin truyền Jesus Christ, vì đại nguyên thủ của Hội Thanh, khiến viện này trở thành một trung tâm thuộc Linh. Nguyện từ ngọn núi cầu nguyện và người khế này, nhiều tham niên sẽ được chúa sai đi truyền đạo cấp trên đất Việt và truyền giáo sang các nước khác nữa.</w:t>
      </w:r>
    </w:p>
    <w:p>
      <w:pPr>
        <w:spacing w:line="276" w:lineRule="auto" w:after="120"/>
        <w:ind w:firstLine="357"/>
        <w:jc w:val="both"/>
      </w:pPr>
      <w:r>
        <w:rPr>
          <w:rFonts w:ascii="Calibri" w:hAnsi="Calibri"/>
          <w:color w:val="262626"/>
          <w:sz w:val="22"/>
        </w:rPr>
        <w:t>Tạ ương chúa đã cho viện ngày 1 phát triển được hiệp hội giáo dục thần học Đông Nam Á chứng nhận. Viện đào tạo thế chương trình ngủ niên tức là 5 năm, với 2 năm học tại trường, 2 năm thực tập tại Hội Thanh và 1 năm trở lại trường trước khi tốt nghiệp. Đặc biệt, từ niên khóa 1968-1969, phần học viện đã có thêm chương trình cao đẳng và cấp văn bằng cứ nhân thần học.</w:t>
      </w:r>
    </w:p>
    <w:p>
      <w:pPr>
        <w:spacing w:line="276" w:lineRule="auto" w:after="120"/>
        <w:ind w:firstLine="357"/>
        <w:jc w:val="both"/>
      </w:pPr>
      <w:r>
        <w:rPr>
          <w:rFonts w:ascii="Calibri" w:hAnsi="Calibri"/>
          <w:color w:val="262626"/>
          <w:sz w:val="22"/>
        </w:rPr>
        <w:t>Đến năm 1970, một chí nhắn của chương trình cao đẳng tổ chích tại Sài Gòn. Một điều đáng đưa ý trong hịch sử cuối viện là ngày 3 tháng 12-1971, gần phấn hướng khởi từ tháng kế phần học viện, rồi lánh khắp cả nước, như để chuẩn bị tâm linh trên gia đoạn bị đóng cửa và bắt bớt và 5 năm sau đòn. Ngoài ra, từ tháng 8-1973, viện khởi xứ chương trình viên cứu phục âm tại nhiều trung tâm ở các tình thành.</w:t>
      </w:r>
    </w:p>
    <w:p>
      <w:pPr>
        <w:spacing w:line="276" w:lineRule="auto" w:after="120"/>
        <w:ind w:firstLine="357"/>
        <w:jc w:val="both"/>
      </w:pPr>
      <w:r>
        <w:rPr>
          <w:rFonts w:ascii="Calibri" w:hAnsi="Calibri"/>
          <w:color w:val="262626"/>
          <w:sz w:val="22"/>
        </w:rPr>
        <w:t>Chương trình cũng có 2 cấp tương đương với chương trình cứ nhân thần học và chương trình ngủ niên. Đến năm 1974, đã có 2 khóa tốt nghiệp với văn bằng cứ nhân thần học qua chương trình đào tạo của thần học viện. Từ niên khóa 1974-1975, một xứ giáo sư Lê Hoàng Phu được tống lý hội yên nghiệm việc thiết lập chương trình cao học tại Sài Gòn.</w:t>
      </w:r>
    </w:p>
    <w:p>
      <w:pPr>
        <w:spacing w:line="276" w:lineRule="auto" w:after="120"/>
        <w:ind w:firstLine="357"/>
        <w:jc w:val="both"/>
      </w:pPr>
      <w:r>
        <w:rPr>
          <w:rFonts w:ascii="Calibri" w:hAnsi="Calibri"/>
          <w:color w:val="262626"/>
          <w:sz w:val="22"/>
        </w:rPr>
        <w:t>Tuy nhiên, sau đó, xuyên bắt hại gập đến với Hội Thánh. Năm 1975, truyền kính thắng ban bề thuộc và truyền kính thống đà lạc đều bị đóng cửa. Liên quá 1975-1976 là niên học cuối cùng. Và ngày 28-3-1976, Lê Tốt nghiệp lần 44 là Lê Tốt nghiệp cuối cùng của thống chiến thần học viện Nha Trang. Giá đoạn đào tạo tâm thầm từ năm 1976 đến năm 2002.</w:t>
      </w:r>
    </w:p>
    <w:p>
      <w:pPr>
        <w:spacing w:line="276" w:lineRule="auto" w:after="120"/>
        <w:ind w:firstLine="357"/>
        <w:jc w:val="both"/>
      </w:pPr>
      <w:r>
        <w:rPr>
          <w:rFonts w:ascii="Calibri" w:hAnsi="Calibri"/>
          <w:color w:val="262626"/>
          <w:sz w:val="22"/>
        </w:rPr>
        <w:t>Dù bị đóng cửa, dù cơ sở của viện không còn, nhưng công tác giáo viện thần học không bị thế mà chấm dít hoàn toàn. Viện bước vào Giá đoạn đào tạo tâm thầm cho người Hội Viện Chúa. Chương trình vội tốt tốt nghiệp được đồ chích dành cho các sinh viên đa học dễ dàng từ khách ly quá 1973 đến năm 1976. Dù chiến tốt nghiệp, hiệu gặp nhiều khó khăn, nhiều họ vẫn đổ được tâm thầm Hội Viện Chúa.</w:t>
      </w:r>
    </w:p>
    <w:p>
      <w:pPr>
        <w:spacing w:line="276" w:lineRule="auto" w:after="120"/>
        <w:ind w:firstLine="357"/>
        <w:jc w:val="both"/>
      </w:pPr>
      <w:r>
        <w:rPr>
          <w:rFonts w:ascii="Calibri" w:hAnsi="Calibri"/>
          <w:color w:val="262626"/>
          <w:sz w:val="22"/>
        </w:rPr>
        <w:t>Nhờ chương trình vội tốt tốt nghiệp, ngay sau khi Hội Thống dự công nhận với cách phát nhân năm 2001, có 158 truyền đạo, được đặt các tốt nghiệp và công nhận chức dành một sinh nhiệm chức. Tiếp cạch đón, có nhiều con cái truyết tham gia các chiến trình vũ nguyện đào tạo và âm thầm dẫn thân Hội Viện Chúa như những truyền đạo tình nguyện.</w:t>
      </w:r>
    </w:p>
    <w:p>
      <w:pPr>
        <w:spacing w:line="276" w:lineRule="auto" w:after="120"/>
        <w:ind w:firstLine="357"/>
        <w:jc w:val="both"/>
      </w:pPr>
      <w:r>
        <w:rPr>
          <w:rFonts w:ascii="Calibri" w:hAnsi="Calibri"/>
          <w:color w:val="262626"/>
          <w:sz w:val="22"/>
        </w:rPr>
        <w:t>Còn số lên đến 600 người, về sau khi viện được tái lập, họ được bộ tốt và tốt nghiệp, trở thành dựng giáo cộng chính thức của Hội Thánh. Cụi có những tin hữu dân học ở các chủ viện thần học trên thế giới đã trở về âm thầm phục vụ và chờ đợi được bộ tốt vục vụ để được công nhận chích dành. Gia đoạn tiện thánh thức thần học từ năm 2003 đến nay.</w:t>
      </w:r>
    </w:p>
    <w:p>
      <w:pPr>
        <w:spacing w:line="276" w:lineRule="auto" w:after="120"/>
        <w:ind w:firstLine="357"/>
        <w:jc w:val="both"/>
      </w:pPr>
      <w:r>
        <w:rPr>
          <w:rFonts w:ascii="Calibri" w:hAnsi="Calibri"/>
          <w:color w:val="262626"/>
          <w:sz w:val="22"/>
        </w:rPr>
        <w:t>Trong tiếng Học, từ ngày 19 đến ngày 23 tháng 3 năm 2002, bác trị sự tống đi hội đã biểu quyết, tói lập viện thánh thức thần học. Ngày 3 tháng 1 năm 2003, Hội thánh thức lệnh Việt Nam Việt Nam đã nhật được giếp mở viện thánh thức thần học. Đến ngày 14 tháng 2 năm 2003, lễ khai giãn đầu tiên của viện được tổ chức tại nhà thờ Tiên Lạnh Sài Gòn, với 51 sinh viên Khoa Mụ, chương trình cử nhân thần học.</w:t>
      </w:r>
    </w:p>
    <w:p>
      <w:pPr>
        <w:spacing w:line="276" w:lineRule="auto" w:after="120"/>
        <w:ind w:firstLine="357"/>
        <w:jc w:val="both"/>
      </w:pPr>
      <w:r>
        <w:rPr>
          <w:rFonts w:ascii="Calibri" w:hAnsi="Calibri"/>
          <w:color w:val="262626"/>
          <w:sz w:val="22"/>
        </w:rPr>
        <w:t>Sau khi tái lập, viện thánh thức thần học đã tiếp tục được hiệp hội giao dục thần học Đông Nam Á chứng nhận, có quyền các văn bằng cử nhân thần học theo tiêu chuẩn học viện thần học quốc đế. Trong những năm đầu tái lập, viện mượn cơ sở lầu bốn của nhà thờ Sài Gòn làm phòng học và văn phòng, dùng từng trệt và từng lĩnh của giải nhà phía sau tại cơ sở 30 hộ hảo hớn làm thư viện, và số 2 đến 8 suy vạn hạnh làm cư xá sinh viên.</w:t>
      </w:r>
    </w:p>
    <w:p>
      <w:pPr>
        <w:spacing w:line="276" w:lineRule="auto" w:after="120"/>
        <w:ind w:firstLine="357"/>
        <w:jc w:val="both"/>
      </w:pPr>
      <w:r>
        <w:rPr>
          <w:rFonts w:ascii="Calibri" w:hAnsi="Calibri"/>
          <w:color w:val="262626"/>
          <w:sz w:val="22"/>
        </w:rPr>
        <w:t>Dù có nhiều bất tiện, khi phải học ở gián đường một nơi, nghiên cứu tại thư viện một nơi khác, và ăn ở tại một nơi khác nữa. Nhưng tại ơn chúa, 50 sinh viên qua đầu tiên của viện sau khi tái lập đã tốt nghiệp vào ngày 31 tháng 10 năm 2006, và hơn 90 sinh viên qua tiếp theo tốt nghiệp vào ngày 6 tháng 11 năm 2009.</w:t>
      </w:r>
    </w:p>
    <w:p>
      <w:pPr>
        <w:spacing w:line="276" w:lineRule="auto" w:after="120"/>
        <w:ind w:firstLine="357"/>
        <w:jc w:val="both"/>
      </w:pPr>
      <w:r>
        <w:rPr>
          <w:rFonts w:ascii="Calibri" w:hAnsi="Calibri"/>
          <w:color w:val="262626"/>
          <w:sz w:val="22"/>
        </w:rPr>
        <w:t>Cơ sở mới Xong xong với việc đào tạo, viện đã tiến hành việc xây dựng cơ sở mới, vì cơ sở của thần học viện Nha Trang tại Hòn Chồng vẫn chưa được trao trả lại. Ngày 30 tháng 8 năm 2006, lễ đặt viên đáp đầu tiên xây dựng cơ sở viện Thánh Kinh Thần học, trong phần đất 7.440 mét vuông so với khoảng 37.000 mét vuông của Nghĩ Trang Tiên Lạm khi xưa, tại Quần 2, đây là thành phố Thủ Đức.</w:t>
      </w:r>
    </w:p>
    <w:p>
      <w:pPr>
        <w:spacing w:line="276" w:lineRule="auto" w:after="120"/>
        <w:ind w:firstLine="357"/>
        <w:jc w:val="both"/>
      </w:pPr>
      <w:r>
        <w:rPr>
          <w:rFonts w:ascii="Calibri" w:hAnsi="Calibri"/>
          <w:color w:val="262626"/>
          <w:sz w:val="22"/>
        </w:rPr>
        <w:t>Sau 7 năm mượn tạm cơ sở hội thánh Sài Gòn để phục vụ đào tạo, tháng 3 năm 2010, viện Thánh Kinh Thần học dời về cơ sở mới, dù công trình chỉ mới hoàn tất được khối học xá cùng một khối ký túc sáng. Ngày 7 tháng 11 năm 2011, lễ đặt viên đá xây dựng nhà thờ viện Thánh Kinh Thần học được tổ chức ngay sau nể tốt nghiệp của hơn 100 sinh viên khoá ba.</w:t>
      </w:r>
    </w:p>
    <w:p>
      <w:pPr>
        <w:spacing w:line="276" w:lineRule="auto" w:after="120"/>
        <w:ind w:firstLine="357"/>
        <w:jc w:val="both"/>
      </w:pPr>
      <w:r>
        <w:rPr>
          <w:rFonts w:ascii="Calibri" w:hAnsi="Calibri"/>
          <w:color w:val="262626"/>
          <w:sz w:val="22"/>
        </w:rPr>
        <w:t>Sáu năm sau, công trình nhà thờ viện Thánh Kinh Thần học được xây dựng xong, lễ cung hiến được tổ chức trước một ngày lễ ký niệm 500 năm cải tránh giáo hội năm 1517 đến 2000-017, với hơn 9.000 tui con chúa tham dự. Hướng đến tương lai, thời gian 20 năm tái lập viện Thánh Kinh Thần học, sau 27 năm bị gián đoạn, viện phải đối diện biết bao năng đề và thách thức.</w:t>
      </w:r>
    </w:p>
    <w:p>
      <w:pPr>
        <w:spacing w:line="276" w:lineRule="auto" w:after="120"/>
        <w:ind w:firstLine="357"/>
        <w:jc w:val="both"/>
      </w:pPr>
      <w:r>
        <w:rPr>
          <w:rFonts w:ascii="Calibri" w:hAnsi="Calibri"/>
          <w:color w:val="262626"/>
          <w:sz w:val="22"/>
        </w:rPr>
        <w:t>Cảy ơn chúa, ban du hành viện vừng đứng, tiếp nối lịch sử hơn 100 năm của trường Kinh Thánh Đà Nẵng và Thánh Kinh Thần học viện Nha Trang. Theo tiện giai đoạn, tùy vào hoàn cảnh và cơ hội chúa cho đến mở các chương trình đào tạo. Từ trung cấp đến bật tử nhân thần học và cao học, viện cùng nhóm đến việc đào tạo theo chuyên ngành để các tôi tới chúa được trang bị phục vụ trong nhiều mục vụ khác nhau.</w:t>
      </w:r>
    </w:p>
    <w:p>
      <w:pPr>
        <w:spacing w:line="276" w:lineRule="auto" w:after="120"/>
        <w:ind w:firstLine="357"/>
        <w:jc w:val="both"/>
      </w:pPr>
      <w:r>
        <w:rPr>
          <w:rFonts w:ascii="Calibri" w:hAnsi="Calibri"/>
          <w:color w:val="262626"/>
          <w:sz w:val="22"/>
        </w:rPr>
        <w:t>Ngoài ra, viện ức áo sẽ cung ứng các chương trình và kích thức để đáp ứng dũ cầu học lời chú ức của nhiều con cánh chú ức khắp nơi. Sau hết, viện Thánh Kinh Thần học có nhu cầu cần được mở rộng diện tích đất cho cơ sở. Hiện nay, tất cả các hàng mục công trình của viện nằm trên phần đất chưa tới 7.500 mét buôn.</w:t>
      </w:r>
    </w:p>
    <w:p>
      <w:pPr>
        <w:spacing w:line="276" w:lineRule="auto" w:after="120"/>
        <w:ind w:firstLine="357"/>
        <w:jc w:val="both"/>
      </w:pPr>
      <w:r>
        <w:rPr>
          <w:rFonts w:ascii="Calibri" w:hAnsi="Calibri"/>
          <w:color w:val="262626"/>
          <w:sz w:val="22"/>
        </w:rPr>
        <w:t>Diện tích này thật quá nhỏ bé cho mục chủ viện, buộc truyền đào tạo các vật đại học và sâu đại học. Trong khi Thánh Kinh Thần học viện trong quá khứ đã có hơn 100.000 mét buôn, cùng với các cơ sở xây dựng đầy đủ mà nhà nước đã tiếp thu gần 50 năm qua. Hiện nay, đại học tuân đức thắng đang sử dụng. Xin mỗi tua con chúa giấc lòng cùng viện đặc biệt trên năng đề này để cơ sở cuối viện tại Hoàn trọng được sớm trao trả lại cho buổi tháng chúa.</w:t>
      </w:r>
    </w:p>
    <w:p>
      <w:pPr>
        <w:spacing w:line="276" w:lineRule="auto" w:after="120"/>
        <w:ind w:firstLine="357"/>
        <w:jc w:val="both"/>
      </w:pPr>
      <w:r>
        <w:rPr>
          <w:rFonts w:ascii="Calibri" w:hAnsi="Calibri"/>
          <w:color w:val="262626"/>
          <w:sz w:val="22"/>
        </w:rPr>
        <w:t>Xin tin lời cùng viện cho ban điều hành, ban giáo sư, cùng toàn thể sinh viên đang theo học tại viện. Nguyện chúa tiếp tục sử dụng viện làm nơi hướng luyện đào tạo, trang bị người hầu việc chúa cho hội tránh của Ngài, gấp phần mở mang vương quốc của chúa trên đất cho đến Ngài Đức Chúa Jesucrist hồi lại. Chúng ta biết viện Thánh Kinh Thần học viện Nhà Trang nhìn ra biển, còn chung cấp thần học ở Tàu Vĩnh Long nhìn ra sọc, 2 cái chỗ nào đẹp chứ.</w:t>
      </w:r>
    </w:p>
    <w:p>
      <w:pPr>
        <w:spacing w:line="276" w:lineRule="auto" w:after="120"/>
        <w:ind w:firstLine="357"/>
        <w:jc w:val="both"/>
      </w:pPr>
      <w:r>
        <w:rPr>
          <w:rFonts w:ascii="Calibri" w:hAnsi="Calibri"/>
          <w:color w:val="262626"/>
          <w:sz w:val="22"/>
        </w:rPr>
        <w:t>Bây giờ chúng ta qua phần thứ 5, viện toàn tổ chức. Chúng ta biết rằng 1 tổ chức mà muốn được tồn tại vững mạnh và phát triển thì cần phải có lục lệ, cần phải có nguyên tắc, làm việc, và hầu thánh chính làn Việt Nam sau giai đoạn hình thành là thở sự phát triển. Tôi có rất nhiều khó khăn và trở ngại phía trước, nhưng mà hầu thánh của chúa cần phải vượt qua để rời tiến lên. Từ năm 1924, Hội đồng Bộ Linh nhóm hợp hàng năm ở Tàu Vĩnh Long, năm 24, và để tiến đến chỗ tự trị tư lập hoàn toàn theo chương trình của Hội truyền giáo, 1 đại hội đồng được triệu tập.</w:t>
      </w:r>
    </w:p>
    <w:p>
      <w:pPr>
        <w:spacing w:line="276" w:lineRule="auto" w:after="120"/>
        <w:ind w:firstLine="357"/>
        <w:jc w:val="both"/>
      </w:pPr>
      <w:r>
        <w:rPr>
          <w:rFonts w:ascii="Calibri" w:hAnsi="Calibri"/>
          <w:color w:val="262626"/>
          <w:sz w:val="22"/>
        </w:rPr>
        <w:t>Hội đồng này khác với những đội hợp đồng Bộ Linh nhóm hợp hàng năm kể từ năm 1924 và hội đồng 1927 cũng hợp ở tại Đà Nẵng. Từ ngày 5 tháng 3 đến ngày 13 tháng 3 năm 1927, Hội đồng hành chính đầu tiên được tổ chức tại Turan với 50 đại biểu chính thức. Trong đó có 46 một sư quyền đạo và 4 đại biểu tính hữu đại diện cho 7 hội thánh địa phương đã tự lập và 67 chi hội khác chưa tự lập.</w:t>
      </w:r>
    </w:p>
    <w:p>
      <w:pPr>
        <w:spacing w:line="276" w:lineRule="auto" w:after="120"/>
        <w:ind w:firstLine="357"/>
        <w:jc w:val="both"/>
      </w:pPr>
      <w:r>
        <w:rPr>
          <w:rFonts w:ascii="Calibri" w:hAnsi="Calibri"/>
          <w:color w:val="262626"/>
          <w:sz w:val="22"/>
        </w:rPr>
        <w:t>Hội đồng đã dành thời giờ để tổ chức các chi hội ở tại Bắc, Trung và Nam Hạch thành một hội thánh toàn quốc, tổng liên hội. Giá Bộ Linh cho hội đồng này đó là một xưa Isipnich, ông là tổng thư ký hải ngoại của hội truyền giáo và một xưa Jepre, ông là giáo Hạch trưởng khu vực Hoa Nam và Đông Dương. Và mục tiêu của hội đồng này, ngoài việc đó là Bộ Linh cho các đại biểu tham dự, thì hội truyền giáo muốn hội thánh chính là Việt Nam hình thành một cơ cấu tổ chức,</w:t>
      </w:r>
    </w:p>
    <w:p>
      <w:pPr>
        <w:spacing w:line="276" w:lineRule="auto" w:after="120"/>
        <w:ind w:firstLine="357"/>
        <w:jc w:val="both"/>
      </w:pPr>
      <w:r>
        <w:rPr>
          <w:rFonts w:ascii="Calibri" w:hAnsi="Calibri"/>
          <w:color w:val="262626"/>
          <w:sz w:val="22"/>
        </w:rPr>
        <w:t>sọn thảo một nợ quy để trên cái sở đó liên hệ với chiến quyền, rồi sau đó xin từ cách pháp dân, và kết quả sau 8 ngày làm việc thì có một ban trị sự tổng liên hội 5 thời, một ban trị sự tổng liên 5 thời đã được bầu ra trong thời hạn 1 năm. Gồm có 1, đó là một hội trưởng là một xưa Hoàng Cổng Thừa, 2, đó là phó hội trưởng, một xưa Trần Dĩnh, 3, thư ký là một xưa Dương Giữ Tiếp, thủ quý đó là ông Trần Thanh Long,</w:t>
      </w:r>
    </w:p>
    <w:p>
      <w:pPr>
        <w:spacing w:line="276" w:lineRule="auto" w:after="120"/>
        <w:ind w:firstLine="357"/>
        <w:jc w:val="both"/>
      </w:pPr>
      <w:r>
        <w:rPr>
          <w:rFonts w:ascii="Calibri" w:hAnsi="Calibri"/>
          <w:color w:val="262626"/>
          <w:sz w:val="22"/>
        </w:rPr>
        <w:t>và 5, đó là nghị viên, một xưa Lê Gòn Long. Và quý bạn cho em nhìn vào ban trị sự đầu tiên này thì quý bạn cho em thấy có một điểm là, phải không? Đó là ban trị sự 5 thời này có một đại biểu đó là Tiến Hữu, được bầu vào chức bù đó là thủ quý để cho nền tài tránh của hội thánh, đó là ông Trần Thanh Long, ông là Tiến Đồ, một đại biểu.</w:t>
      </w:r>
    </w:p>
    <w:p>
      <w:pPr>
        <w:spacing w:line="276" w:lineRule="auto" w:after="120"/>
        <w:ind w:firstLine="357"/>
        <w:jc w:val="both"/>
      </w:pPr>
      <w:r>
        <w:rPr>
          <w:rFonts w:ascii="Calibri" w:hAnsi="Calibri"/>
          <w:color w:val="262626"/>
          <w:sz w:val="22"/>
        </w:rPr>
        <w:t>Về sau thì chúng ta biết rằng cái nguyên tắc này không còn được áp dụng nữa, chỉ đây là đầu tiên và làn cuối cùng không có áp dụng cái nguyên tắc này, tức là ban trị tổng liên không có tính đầu vừa đó, chỉ đây là đầu tiên và làn cuối cùng thôi. Và cũng có 1 biểu quyết khác đáng lưu ý trong hội đồng này, đó là biểu quyết mở cuộc lạc quyền trong các hội thánh với số tiền đó là 5.000 đồng</w:t>
      </w:r>
    </w:p>
    <w:p>
      <w:pPr>
        <w:spacing w:line="276" w:lineRule="auto" w:after="120"/>
        <w:ind w:firstLine="357"/>
        <w:jc w:val="both"/>
      </w:pPr>
      <w:r>
        <w:rPr>
          <w:rFonts w:ascii="Calibri" w:hAnsi="Calibri"/>
          <w:color w:val="262626"/>
          <w:sz w:val="22"/>
        </w:rPr>
        <w:t>để xây sửa và mở rộng trường kinh thánh ở tại Đại Đảng. Và xót cùng, một ban sổ thảo nột quy cho hội thánh được thành lập trong đó có 5 giáo sĩ, 5.928 thì thông qua bản điều lệ, đầu tiên của hội thánh tin lạnh Việt Nam gồm có 3 thứ tiến, đó là Tiên Việt, Tiến Pháp và Tiến Hoa. Và bản điều lệ đầu tiên của hội thánh tin lạnh Việt Nam gồm có 37 khoảng, 157 tiết,</w:t>
      </w:r>
    </w:p>
    <w:p>
      <w:pPr>
        <w:spacing w:line="276" w:lineRule="auto" w:after="120"/>
        <w:ind w:firstLine="357"/>
        <w:jc w:val="both"/>
      </w:pPr>
      <w:r>
        <w:rPr>
          <w:rFonts w:ascii="Calibri" w:hAnsi="Calibri"/>
          <w:color w:val="262626"/>
          <w:sz w:val="22"/>
        </w:rPr>
        <w:t>bao gồm cả phần tổ chức và kể cả, đó là phần tính lý của hội thánh. Và tên gội chính thức của hội thánh là Hội Tin Lạnh Đồng Pháp. Mục đích của hội thánh được ghi rõ ở trong điều lệ như sao? Tập hợp thành một xã hội thuộc linh của người An Nam ở khắp cả sứ Đông Pháp, Thờ Phường Lít Chức Trời và tin nhận Chư Sư Rích như đã được bài tỏ trong kinh thánh để thiết lập các hội thánh ở khắp Đông Dương</w:t>
      </w:r>
    </w:p>
    <w:p>
      <w:pPr>
        <w:spacing w:line="276" w:lineRule="auto" w:after="120"/>
        <w:ind w:firstLine="357"/>
        <w:jc w:val="both"/>
      </w:pPr>
      <w:r>
        <w:rPr>
          <w:rFonts w:ascii="Calibri" w:hAnsi="Calibri"/>
          <w:color w:val="262626"/>
          <w:sz w:val="22"/>
        </w:rPr>
        <w:t>hầu cho những cơ đốc nhân An Nam có cơ hội chung nhau Thờ Phường Lít Chức Trời ba ngôi để giãn tin lạnh và làm chứng cho mọi người An Nam khi trong suốt cả sứ Đông Dương và làm cho Chư Sư Mau Tài Lâm. Và ở trong sự tổ chức của hội thánh của Chúa ở trong thời kỳ này, trong sự tổ chức thì điều lệ trên quy định cấp hành chính trong hội thánh,</w:t>
      </w:r>
    </w:p>
    <w:p>
      <w:pPr>
        <w:spacing w:line="276" w:lineRule="auto" w:after="120"/>
        <w:ind w:firstLine="357"/>
        <w:jc w:val="both"/>
      </w:pPr>
      <w:r>
        <w:rPr>
          <w:rFonts w:ascii="Calibri" w:hAnsi="Calibri"/>
          <w:color w:val="262626"/>
          <w:sz w:val="22"/>
        </w:rPr>
        <w:t>gồm có máy cắp, ba cắp, đó là một hội thánh địa phương, tức là chi hội, hai, đó là hội địa hạt liên hội và ba, đó là tổng liên hội. Vậy tôi hỏi quý ông bạn kem hội thánh tình làng Việt Nam của chúng ta bây giờ có máy cắp. Bây giờ hội thánh tình làng Việt Nam của chúng ta máy cắp. Thứ nhất, đó là gì? Thứ nhất, đó là chi hội.</w:t>
      </w:r>
    </w:p>
    <w:p>
      <w:pPr>
        <w:spacing w:line="276" w:lineRule="auto" w:after="120"/>
        <w:ind w:firstLine="357"/>
        <w:jc w:val="both"/>
      </w:pPr>
      <w:r>
        <w:rPr>
          <w:rFonts w:ascii="Calibri" w:hAnsi="Calibri"/>
          <w:color w:val="262626"/>
          <w:sz w:val="22"/>
        </w:rPr>
        <w:t>Chi hội là cơ sở của giáo hội bao gồm. Thứ nhất, đó là chi hội, chi hội là cơ sở của giáo hội, chi hội là cơ sở của giáo hội bao gồm, đó là gì? Hội nhánh và điểm nhớm. Thứ hai, đó là tổng liên hội là cắp trung ương của giáo hội, bao gồm tất cả các chi hội trực thuộc hội thánh tình làng Việt Nam, Việt Nam,</w:t>
      </w:r>
    </w:p>
    <w:p>
      <w:pPr>
        <w:spacing w:line="276" w:lineRule="auto" w:after="120"/>
        <w:ind w:firstLine="357"/>
        <w:jc w:val="both"/>
      </w:pPr>
      <w:r>
        <w:rPr>
          <w:rFonts w:ascii="Calibri" w:hAnsi="Calibri"/>
          <w:color w:val="262626"/>
          <w:sz w:val="22"/>
        </w:rPr>
        <w:t>thầy huyên trường, ngoài ra còn nữa, đó là gì? Ba đại diện và nhân sự đại diện, các tình thành, ngoài ra còn ba đại diện và nhân sự đại diện. Nhưng mà nó không phải là cắp hành tránh. Tại vì chỉ có chi hội và tổng liên hội thôi, mới có cắp hành tránh. Tại vì ba đại diện và nhân sự đại diện là tại sao không hội,</w:t>
      </w:r>
    </w:p>
    <w:p>
      <w:pPr>
        <w:spacing w:line="276" w:lineRule="auto" w:after="120"/>
        <w:ind w:firstLine="357"/>
        <w:jc w:val="both"/>
      </w:pPr>
      <w:r>
        <w:rPr>
          <w:rFonts w:ascii="Calibri" w:hAnsi="Calibri"/>
          <w:color w:val="262626"/>
          <w:sz w:val="22"/>
        </w:rPr>
        <w:t>không mình không hội đó là một cắp hành tránh? Tại sao? Đúng rồi, tại vì họ không có ương giấu, không có ương giấu. Cắp hành tránh là phải có ương giấu. Cho nên chỉ có chi hội và tổng liên hội thôi, ba đại diện không có ương giấu. Hai cắp. Bây giờ chỉ hai cắp thôi. Có thêm ba đại diện và nhân sự đại diện, nhưng mà không phải là một cắp hành tránh chính thức.</w:t>
      </w:r>
    </w:p>
    <w:p>
      <w:pPr>
        <w:spacing w:line="276" w:lineRule="auto" w:after="120"/>
        <w:ind w:firstLine="357"/>
        <w:jc w:val="both"/>
      </w:pPr>
      <w:r>
        <w:rPr>
          <w:rFonts w:ascii="Calibri" w:hAnsi="Calibri"/>
          <w:color w:val="262626"/>
          <w:sz w:val="22"/>
        </w:rPr>
        <w:t>Nói rõ ra thì ba đại diện và nhân sự đại diện, chỉ là các cánh tai nối dài của tổng liên hội, để liên hệ và giúp đỡ cho họ thánh đi phương thôi, cho họng hóa hành tránh giống như địa hạc liên hội ngày xưa. Địa hạc ngày xưa là cắp hành tránh. Và quý vị trên biết rằng mỗi cắp có nọc quy riêng và cũng có hội động riêng nữa.</w:t>
      </w:r>
    </w:p>
    <w:p>
      <w:pPr>
        <w:spacing w:line="276" w:lineRule="auto" w:after="120"/>
        <w:ind w:firstLine="357"/>
        <w:jc w:val="both"/>
      </w:pPr>
      <w:r>
        <w:rPr>
          <w:rFonts w:ascii="Calibri" w:hAnsi="Calibri"/>
          <w:color w:val="262626"/>
          <w:sz w:val="22"/>
        </w:rPr>
        <w:t>Mỗi chi hội tự trị, tự lập điều có quyền, đó là quyết định các việc nội bộ của mình. Đó là gì? Đó là mời bột sư hoặc là thó bột sư hoặc là chuyên đạo, rồi bầu ba chép sự, ban đi sự, cử các tính hữu để mà xét sổ sách của chi hội, chân trệ những tính hữu phạm lực, gây vị hoa và chi tiêu các ngăn khoảng</w:t>
      </w:r>
    </w:p>
    <w:p>
      <w:pPr>
        <w:spacing w:line="276" w:lineRule="auto" w:after="120"/>
        <w:ind w:firstLine="357"/>
        <w:jc w:val="both"/>
      </w:pPr>
      <w:r>
        <w:rPr>
          <w:rFonts w:ascii="Calibri" w:hAnsi="Calibri"/>
          <w:color w:val="262626"/>
          <w:sz w:val="22"/>
        </w:rPr>
        <w:t>để đài thọa cho người chân bày. Các dự án mở mang chi hội cũng như gốc phần vào các dự án lớn hơn ở cấp địa hạc và cấp tổng liền. Về sự liên hệ giữa hội thánh tinh lạnh Đông Pháp và hội truyền giáo thì như thế nào? Cũng được ký rõ ở trong điều 1 của chương 5 của điều lệ. Đó là gì? Một hội thánh tinh lạnh Đông Pháp</w:t>
      </w:r>
    </w:p>
    <w:p>
      <w:pPr>
        <w:spacing w:line="276" w:lineRule="auto" w:after="120"/>
        <w:ind w:firstLine="357"/>
        <w:jc w:val="both"/>
      </w:pPr>
      <w:r>
        <w:rPr>
          <w:rFonts w:ascii="Calibri" w:hAnsi="Calibri"/>
          <w:color w:val="262626"/>
          <w:sz w:val="22"/>
        </w:rPr>
        <w:t>công nhận hội truyền giáo phú âm liên hiệp là mẫu hội. Hai, hội truyền giáo phú âm liên hiệp công nhận hội thánh tinh lạnh. Đông Pháp là một, hội thánh tự trị tự lập. Ba, dầu hai hội là hai tàu chức riêng biệt, nhưng cả hai hiệp là một trong chui Surich. Cả hai nhắm một đích chung, đó là làm cho nhân dân đồng dương biết ngại.</w:t>
      </w:r>
    </w:p>
    <w:p>
      <w:pPr>
        <w:spacing w:line="276" w:lineRule="auto" w:after="120"/>
        <w:ind w:firstLine="357"/>
        <w:jc w:val="both"/>
      </w:pPr>
      <w:r>
        <w:rPr>
          <w:rFonts w:ascii="Calibri" w:hAnsi="Calibri"/>
          <w:color w:val="262626"/>
          <w:sz w:val="22"/>
        </w:rPr>
        <w:t>Vì vậy, cả hai hiệp nhau trong mọi vấn đề thuộc lãnh vực crowd truyền tinh lạnh khắp sứ đồng dương. Và chúng ta biết rằng điều lệ 5.928 tuy nó chưa trọn vẹn, nhưng mà đây là một quy định căn bản cần thiết cho sự phát triển của hội thánh của Chúa Trung sau này. Hơn 20 năm sau, điều lệ mới được tu chính cho phù hợp với tinh thần mới.</w:t>
      </w:r>
    </w:p>
    <w:p>
      <w:pPr>
        <w:spacing w:line="276" w:lineRule="auto" w:after="120"/>
        <w:ind w:firstLine="357"/>
        <w:jc w:val="both"/>
      </w:pPr>
      <w:r>
        <w:rPr>
          <w:rFonts w:ascii="Calibri" w:hAnsi="Calibri"/>
          <w:color w:val="262626"/>
          <w:sz w:val="22"/>
        </w:rPr>
        <w:t>Và đây, chúng ta thấy, năm chúng ta nhớ những con số mà, như tôi nói khi nãy, như hôm qua, ở đây chúng ta thấy đó là 5.936. Tôi nhắc lại thôi nghe. 5.936 thì hội đồng biểu quyết, đó là đổi tên hội thánh thành, là Hội Tinh Lạnh Việt Nam Đồng Pháp, năm 5.6. Đến ngày 19 tháng 1, năm 4.2, thì toàn Nguyên Nông Dương, Giang De Co,</w:t>
      </w:r>
    </w:p>
    <w:p>
      <w:pPr>
        <w:spacing w:line="276" w:lineRule="auto" w:after="120"/>
        <w:ind w:firstLine="357"/>
        <w:jc w:val="both"/>
      </w:pPr>
      <w:r>
        <w:rPr>
          <w:rFonts w:ascii="Calibri" w:hAnsi="Calibri"/>
          <w:color w:val="262626"/>
          <w:sz w:val="22"/>
        </w:rPr>
        <w:t>đã ký một nghị định tôn nhận từ cách thấp nhân, đó là năm 4.12. Và qua năm 1945, thì danh sưng của hội thánh được thai đổi lần nữa, bỏ đi ưu tố Pháp thuộc, thành Hội Tinh Lạnh Việt Nam. 3.6, năm 1936, đó là Hội Tinh Lạnh Việt Nam Đồng Pháp, dính tích Chữ Pháp, nhưng mà tới năm 4.5, đổi lại đó là Hội Tinh Lạnh Việt Nam.</w:t>
      </w:r>
    </w:p>
    <w:p>
      <w:pPr>
        <w:spacing w:line="276" w:lineRule="auto" w:after="120"/>
        <w:ind w:firstLine="357"/>
        <w:jc w:val="both"/>
      </w:pPr>
      <w:r>
        <w:rPr>
          <w:rFonts w:ascii="Calibri" w:hAnsi="Calibri"/>
          <w:color w:val="262626"/>
          <w:sz w:val="22"/>
        </w:rPr>
        <w:t>Và chúng ta nhớ đó là năm 1950, sau một thời gian dán đoạn, đại hội đồng nhớm tại Đại Nẵng từ ngày 5 đến 9 tháng 3, đã quyết định tên gọi chính thức của Hội Thánh là Hội Tinh Lạnh Việt Nam. Hội Thánh Tinh Lạnh Việt Nam. Nhưng mà đến năm 1954, thì chuyện gì sẽ ra? Hả? Đến năm 1954, Hội Thánh 2 miền bị chi cắt,</w:t>
      </w:r>
    </w:p>
    <w:p>
      <w:pPr>
        <w:spacing w:line="276" w:lineRule="auto" w:after="120"/>
        <w:ind w:firstLine="357"/>
        <w:jc w:val="both"/>
      </w:pPr>
      <w:r>
        <w:rPr>
          <w:rFonts w:ascii="Calibri" w:hAnsi="Calibri"/>
          <w:color w:val="262626"/>
          <w:sz w:val="22"/>
        </w:rPr>
        <w:t>thì Hội Thánh miền Bắc đã thiết lập Hội Thánh Tinh Lạnh Việt Nam miền Bắc và được tư cách pháp dân vào năm 1958. Tới năm 4, Đất nước chi đôi, thì miền Bắc đã thành lập được Hội Thánh Tinh Lạnh Việt Nam miền Bắc. Và Hội Thánh Tinh Lạnh Việt Nam ở trong Nam vẫn hoạt động dưới sự lãnh đạo của ban chỉ sử Điê Hạc và ban chỉ sổn liên hội</w:t>
      </w:r>
    </w:p>
    <w:p>
      <w:pPr>
        <w:spacing w:line="276" w:lineRule="auto" w:after="120"/>
        <w:ind w:firstLine="357"/>
        <w:jc w:val="both"/>
      </w:pPr>
      <w:r>
        <w:rPr>
          <w:rFonts w:ascii="Calibri" w:hAnsi="Calibri"/>
          <w:color w:val="262626"/>
          <w:sz w:val="22"/>
        </w:rPr>
        <w:t>Hội Thánh Tinh Lạnh Việt Nam vẫn hoạt động bình thường. Nhưng mà chưa được tư cách pháp dân. Đúng không? Chúng ta biết rằng năm 1954, đây là hội đồng lật thứ nhất của Hội Thánh Tinh Lạnh Việt Nam miền Bắc hợp ảnh tại Hải Nội. từ ngày 10 đến ngày 12 đáng 4 năm 1955. Đây là khi mà tắt ra nữa. Hội Thánh ở miền Nam thì chúng ta biết</w:t>
      </w:r>
    </w:p>
    <w:p>
      <w:pPr>
        <w:spacing w:line="276" w:lineRule="auto" w:after="120"/>
        <w:ind w:firstLine="357"/>
        <w:jc w:val="both"/>
      </w:pPr>
      <w:r>
        <w:rPr>
          <w:rFonts w:ascii="Calibri" w:hAnsi="Calibri"/>
          <w:color w:val="262626"/>
          <w:sz w:val="22"/>
        </w:rPr>
        <w:t>sau khi mà đất nước chi đôi rồi, thì vẫn hoạt động dưới sự lãnh đạo của ban chỉ Điê Hạc và ban chỉ sổn liên hội Hội Thánh Tinh Lạnh Việt Nam. Năm 1955 thì ban chỉ hữu Hội Thánh Tinh Lạnh Việt Nam miền Bắc đầu tiên gợm có đó là chủ nhiệm đó là một xưa dương tự áp dương tự áp, một xưa dương tự áp</w:t>
      </w:r>
    </w:p>
    <w:p>
      <w:pPr>
        <w:spacing w:line="276" w:lineRule="auto" w:after="120"/>
        <w:ind w:firstLine="357"/>
        <w:jc w:val="both"/>
      </w:pPr>
      <w:r>
        <w:rPr>
          <w:rFonts w:ascii="Calibri" w:hAnsi="Calibri"/>
          <w:color w:val="262626"/>
          <w:sz w:val="22"/>
        </w:rPr>
        <w:t>khó chủ nhiệm đó là một xưa hoàng Kim Phúc thư ký đó là ông Hoàng Đình Giác thủ quý đó là cụ ông Đăng Trình và các ối viên đó là truyền đạo bồi hoàn thể thử cụ xuân sinh ông Đăng Thế Mô vì chúng ta biết khi miền Bắc tắt ra thì ở ở miền Bắc rất ít tối tớ của chúa họ bị chúa hoàng Bắc</w:t>
      </w:r>
    </w:p>
    <w:p>
      <w:pPr>
        <w:spacing w:line="276" w:lineRule="auto" w:after="120"/>
        <w:ind w:firstLine="357"/>
        <w:jc w:val="both"/>
      </w:pPr>
      <w:r>
        <w:rPr>
          <w:rFonts w:ascii="Calibri" w:hAnsi="Calibri"/>
          <w:color w:val="262626"/>
          <w:sz w:val="22"/>
        </w:rPr>
        <w:t>và quý bạn cho em biết khi mà tắt ra như vậy cái tên gọi đó là chủ nhiệm sau này thì đổi lại hội trưởng năm 1962 thì đổi thành hội trưởng cái video clip này chắc trên kia chiếu dựng nơi xưa đi mà nơi đềm xưa chiếu không nghe tiếng năm 1975 khi đất nước thống nhất sau những năm dài chiến tranh ngọn lửa tin lành dường như tắc rụi</w:t>
      </w:r>
    </w:p>
    <w:p>
      <w:pPr>
        <w:spacing w:line="276" w:lineRule="auto" w:after="120"/>
        <w:ind w:firstLine="357"/>
        <w:jc w:val="both"/>
      </w:pPr>
      <w:r>
        <w:rPr>
          <w:rFonts w:ascii="Calibri" w:hAnsi="Calibri"/>
          <w:color w:val="262626"/>
          <w:sz w:val="22"/>
        </w:rPr>
        <w:t>và hầu hết các tin mi út đều tập trung ở miền Nam và khu vực miền Bắc chỉ còn lại một số rất ít con cái chúa chung tin nhóm lại và hầu hết tập trung ở khu vực Hà Nội trên những vùng cao kỳ hầu như không còn bóng dáng của đạo tin lành hối cập kỳ 80, đầu cập kỳ 90 chứ bắt đầu cam viếng dân tộc mông</w:t>
      </w:r>
    </w:p>
    <w:p>
      <w:pPr>
        <w:spacing w:line="276" w:lineRule="auto" w:after="120"/>
        <w:ind w:firstLine="357"/>
        <w:jc w:val="both"/>
      </w:pPr>
      <w:r>
        <w:rPr>
          <w:rFonts w:ascii="Calibri" w:hAnsi="Calibri"/>
          <w:color w:val="262626"/>
          <w:sz w:val="22"/>
        </w:rPr>
        <w:t>năm 1989 kẻ cao áo hồ ở huyện Sông Mã tỉnh Sơn La đi qua lào và đã nghe được tin lành từ một sư bi một mục sư người mong tại lào kẻ cao áo hồ nghe từ một sư bi là ở Hà Nội có một nhà cờ tin lành nên kẻ đã lặn lộ xuống Hà Nội để tìm gặp khi gặp một sư bùi hoành cử</w:t>
      </w:r>
    </w:p>
    <w:p>
      <w:pPr>
        <w:spacing w:line="276" w:lineRule="auto" w:after="120"/>
        <w:ind w:firstLine="357"/>
        <w:jc w:val="both"/>
      </w:pPr>
      <w:r>
        <w:rPr>
          <w:rFonts w:ascii="Calibri" w:hAnsi="Calibri"/>
          <w:color w:val="262626"/>
          <w:sz w:val="22"/>
        </w:rPr>
        <w:t>một sư cử không nghĩ ít đây là đạo tin lành nên đã từ chối và kẻ cao áo hồ đã trở về lại tỉnh Sơn La kẻ cứ tiếp tục tìm nhà cờ tin lành kẻ cũng vào các nhà cờ công giáo ở tuyên quang nhưng thấy không giống những gì ông nghe tại lào nên ông đã quyết định quay trở lại lào để tìm một sư bi</w:t>
      </w:r>
    </w:p>
    <w:p>
      <w:pPr>
        <w:spacing w:line="276" w:lineRule="auto" w:after="120"/>
        <w:ind w:firstLine="357"/>
        <w:jc w:val="both"/>
      </w:pPr>
      <w:r>
        <w:rPr>
          <w:rFonts w:ascii="Calibri" w:hAnsi="Calibri"/>
          <w:color w:val="262626"/>
          <w:sz w:val="22"/>
        </w:rPr>
        <w:t>một sư bi viết thư giới kiệu cùng trực ình nhà cờ con dấu hiệu của CMA một khủng kinh cánh tiếng Mong Chờ Thầy Cũng trong thời gian này một số người Mong đã vô tình nghe được đại nguồn sống phát canh từ Malila philippin cùng khoảng thời gian ấy các vùng Tây Bắc và Đông Bắc đều nghe được đại nguồn sống một cách tình cờ tôi có một cách đài</w:t>
      </w:r>
    </w:p>
    <w:p>
      <w:pPr>
        <w:spacing w:line="276" w:lineRule="auto" w:after="120"/>
        <w:ind w:firstLine="357"/>
        <w:jc w:val="both"/>
      </w:pPr>
      <w:r>
        <w:rPr>
          <w:rFonts w:ascii="Calibri" w:hAnsi="Calibri"/>
          <w:color w:val="262626"/>
          <w:sz w:val="22"/>
        </w:rPr>
        <w:t>thường thường tôi yêu mả đẹp như thật sự bằng tiếng kinh lưu giá khoảng sớm giờ sáng lúc ấy tôi tiếp tục đi mở đại để mở nghe thật sự bằng tiếng kinh lúc ấy tôi đi vặt đi vặt đại thì có một tiếng người Mong tôi nghe là một sự bằng trống dạng tiền lệnh rất là hài sau đó tôi rất thích để tôi về tìm chúa</w:t>
      </w:r>
    </w:p>
    <w:p>
      <w:pPr>
        <w:spacing w:line="276" w:lineRule="auto" w:after="120"/>
        <w:ind w:firstLine="357"/>
        <w:jc w:val="both"/>
      </w:pPr>
      <w:r>
        <w:rPr>
          <w:rFonts w:ascii="Calibri" w:hAnsi="Calibri"/>
          <w:color w:val="262626"/>
          <w:sz w:val="22"/>
        </w:rPr>
        <w:t>thì sau đó tôi tìm chúa sau đó tôi là nghe đi nghe là để tôi nghe một sự bằng trống nói là huyện sống má tình sinh là có một người tin là Thọa Hồ là nó là tìm chúa thì sau này khi mà chúng tôi là đi gặp hôm đấy thì tôi và với Thọa Tùng thì chúng tôi 2 người là bằng với nhau tìm Thọa Hồ</w:t>
      </w:r>
    </w:p>
    <w:p>
      <w:pPr>
        <w:spacing w:line="276" w:lineRule="auto" w:after="120"/>
        <w:ind w:firstLine="357"/>
        <w:jc w:val="both"/>
      </w:pPr>
      <w:r>
        <w:rPr>
          <w:rFonts w:ascii="Calibri" w:hAnsi="Calibri"/>
          <w:color w:val="262626"/>
          <w:sz w:val="22"/>
        </w:rPr>
        <w:t>thì đâu ai chúng tôi đi thì chúng tôi đi bộ vừa đi vừa khóa đi đường đấy thì rất là khó đi thì khoảng là 1 khoảng là 1 tháng thì đến đến là gặp ông Thọa Hồ thì đâu ai chúng tôi rất là vui rất là vui thì đâu ai Thọa Hồ mà em bán 1 quan bộ khoảng là 2 tuổi thì đâu ai có tiền</w:t>
      </w:r>
    </w:p>
    <w:p>
      <w:pPr>
        <w:spacing w:line="276" w:lineRule="auto" w:after="120"/>
        <w:ind w:firstLine="357"/>
        <w:jc w:val="both"/>
      </w:pPr>
      <w:r>
        <w:rPr>
          <w:rFonts w:ascii="Calibri" w:hAnsi="Calibri"/>
          <w:color w:val="262626"/>
          <w:sz w:val="22"/>
        </w:rPr>
        <w:t>thì 3 nghiệm chúng tôi để nhòng là xuống Hà Nội để gặp 1 sứ bùi hình cử Lần này sau khi nhận ra con dấu của hội truyền giáo phức âm liên hiệp và cái những bức hình của kể thảo Aho cùng cuốn kênh khánh thì 1 sứ bùi hình cử đã nhận ra là chúa đã cứu người mong 1 sứ cử đã dạy họ cách cầu nguyện</w:t>
      </w:r>
    </w:p>
    <w:p>
      <w:pPr>
        <w:spacing w:line="276" w:lineRule="auto" w:after="120"/>
        <w:ind w:firstLine="357"/>
        <w:jc w:val="both"/>
      </w:pPr>
      <w:r>
        <w:rPr>
          <w:rFonts w:ascii="Calibri" w:hAnsi="Calibri"/>
          <w:color w:val="262626"/>
          <w:sz w:val="22"/>
        </w:rPr>
        <w:t>cách làm bác têm và tiệc cánh cùng những giáo lý can bàn cũng cùng thời gian đấy ở Đông Bắc tồi 9 ngày qua đài nguồn sống tôi có 1 anh họ biết sửa đài trong khi anh đâm sửa đài anh ra đi ra lại thì anh nghe được đài nói tính mong và nghe là ông một sứ bùi hình cử đang giảng tin lạnh thì anh đưa cho tôi nghe</w:t>
      </w:r>
    </w:p>
    <w:p>
      <w:pPr>
        <w:spacing w:line="276" w:lineRule="auto" w:after="120"/>
        <w:ind w:firstLine="357"/>
        <w:jc w:val="both"/>
      </w:pPr>
      <w:r>
        <w:rPr>
          <w:rFonts w:ascii="Calibri" w:hAnsi="Calibri"/>
          <w:color w:val="262626"/>
          <w:sz w:val="22"/>
        </w:rPr>
        <w:t>thì tôi thích và cảm động tôi tin chúa nhưng lúc đó thì tôi không có kinh thách thì ông một sứ bùi hình cử đang giảng tin lạnh qua đài thì tôi với ghi âm và vết dấy để vết lại từng câu kinh thánh để hướng dẫn cho bà con học kinh thánh bởi vì trước khi thì chỉ em người mong không được đi học không biết đọc</w:t>
      </w:r>
    </w:p>
    <w:p>
      <w:pPr>
        <w:spacing w:line="276" w:lineRule="auto" w:after="120"/>
        <w:ind w:firstLine="357"/>
        <w:jc w:val="both"/>
      </w:pPr>
      <w:r>
        <w:rPr>
          <w:rFonts w:ascii="Calibri" w:hAnsi="Calibri"/>
          <w:color w:val="262626"/>
          <w:sz w:val="22"/>
        </w:rPr>
        <w:t>không biết viết nhưng trong khi học kinh thánh thì đưa kinh thánh cho họ đọc thì họ đọc luôn cả trang luôn đưa kinh thánh cho ai chứ nào tôi có một chị họ cũng không biết đọc không biết viết và không được đi học nào mà đưa kinh thánh cho chị thì chỉ tự nhiên đọc được kinh thánh là một cái phép là không thể ai ngờ được mà tại sao chị</w:t>
      </w:r>
    </w:p>
    <w:p>
      <w:pPr>
        <w:spacing w:line="276" w:lineRule="auto" w:after="120"/>
        <w:ind w:firstLine="357"/>
        <w:jc w:val="both"/>
      </w:pPr>
      <w:r>
        <w:rPr>
          <w:rFonts w:ascii="Calibri" w:hAnsi="Calibri"/>
          <w:color w:val="262626"/>
          <w:sz w:val="22"/>
        </w:rPr>
        <w:t>mà lại không biết đọc kinh thánh mà không biết đọc chữ mà đưa kinh thánh cho chị lại đọc được hoa hết là các chị em phụ nữ tin thiếu người mong đều lại biết đọc chữ qua việc học kinh thánh những phép lại như vậy cứ diễn ra hàng ngày dẫn đến việc rất nhiều người tin chúa và tạo ra một làng sóng tin lành trong các vùng miền lúi phía Bắc</w:t>
      </w:r>
    </w:p>
    <w:p>
      <w:pPr>
        <w:spacing w:line="276" w:lineRule="auto" w:after="120"/>
        <w:ind w:firstLine="357"/>
        <w:jc w:val="both"/>
      </w:pPr>
      <w:r>
        <w:rPr>
          <w:rFonts w:ascii="Calibri" w:hAnsi="Calibri"/>
          <w:color w:val="262626"/>
          <w:sz w:val="22"/>
        </w:rPr>
        <w:t>hiện nay đã có hàng trăm ngàn người mong tin nhận chúa và hàng ngàn hội khánh được mỏ ra khi tin chúa họ đã bỏ được những tập tục mê tín và đem sự văn minh đến cho người dân dân tập mong có những văn hóa rất khác người kinh còn trai 8-9 tuổi đã biết uống rượu vào hút thuốc lá khi chú ruột tôi chết thì theo phong tục rồng hỏ</w:t>
      </w:r>
    </w:p>
    <w:p>
      <w:pPr>
        <w:spacing w:line="276" w:lineRule="auto" w:after="120"/>
        <w:ind w:firstLine="357"/>
        <w:jc w:val="both"/>
      </w:pPr>
      <w:r>
        <w:rPr>
          <w:rFonts w:ascii="Calibri" w:hAnsi="Calibri"/>
          <w:color w:val="262626"/>
          <w:sz w:val="22"/>
        </w:rPr>
        <w:t>thì cái định tổ, cái đám tăng 7 ngày thì 6-7 ngày thì cái thân thể của chú tôi đã rửa ra và rất là hồi thối mà cũng không thể ai đến gần mà không thể ai chịu được nhưng lúc khiến đi chôn thì theo phong tục rồng hỏ sẽ buộc lên cái cám nhưng lúc đang khiến đi thì đầu của chú tôi đã rây xuống rất</w:t>
      </w:r>
    </w:p>
    <w:p>
      <w:pPr>
        <w:spacing w:line="276" w:lineRule="auto" w:after="120"/>
        <w:ind w:firstLine="357"/>
        <w:jc w:val="both"/>
      </w:pPr>
      <w:r>
        <w:rPr>
          <w:rFonts w:ascii="Calibri" w:hAnsi="Calibri"/>
          <w:color w:val="262626"/>
          <w:sz w:val="22"/>
        </w:rPr>
        <w:t>thế đây là một cái tỉnh tượng rất là kê tệ tập tục mê tín của rồng hỏ bây giờ thì chúng tôi tin chúa để tiếp tục không theo tập tục mê tín và ai cũng có cái cuộc sống quý vẻ và rất là văn minh khi tôi tin chúa thì tôi cũng chiếm biết gì nhiều về kinh thánh cũng chiếm biết về lời chúa thì tôi xuống hạn đội</w:t>
      </w:r>
    </w:p>
    <w:p>
      <w:pPr>
        <w:spacing w:line="276" w:lineRule="auto" w:after="120"/>
        <w:ind w:firstLine="357"/>
        <w:jc w:val="both"/>
      </w:pPr>
      <w:r>
        <w:rPr>
          <w:rFonts w:ascii="Calibri" w:hAnsi="Calibri"/>
          <w:color w:val="262626"/>
          <w:sz w:val="22"/>
        </w:rPr>
        <w:t>thì tôi gặp được thầy hành tôi với thầy hành và ngang thầy hành luôn không thể tôi được thầy hành dậy dậy kinh thánh cho tôi và dậy lời chúa rất nhiều cho tôi lời thầy hành đưa cái băng cá xét và thầy hành kích lệ cho tôi để chiến dạng trong thế dao rồi tôi quay về địa phương thì tôi cũng không biết làm cách nào để chiến dạng được trong thế dao</w:t>
      </w:r>
    </w:p>
    <w:p>
      <w:pPr>
        <w:spacing w:line="276" w:lineRule="auto" w:after="120"/>
        <w:ind w:firstLine="357"/>
        <w:jc w:val="both"/>
      </w:pPr>
      <w:r>
        <w:rPr>
          <w:rFonts w:ascii="Calibri" w:hAnsi="Calibri"/>
          <w:color w:val="262626"/>
          <w:sz w:val="22"/>
        </w:rPr>
        <w:t>thì để đi qua đường thì tôi mê bỏ băng cá xét ở ngoài ngã 3 đường đi ngồi những cái quán ăn thì tôi bỏ cái băng cá xét vào kinh kinh bằng quán ăn của người ta rồi thì có những cái đường mòn người ta đi qua thì tôi bỏ cái cá xét vào đường vì tôi biết là cái thời đó thì cái băng cá xét là rất là giá trị</w:t>
      </w:r>
    </w:p>
    <w:p>
      <w:pPr>
        <w:spacing w:line="276" w:lineRule="auto" w:after="120"/>
        <w:ind w:firstLine="357"/>
        <w:jc w:val="both"/>
      </w:pPr>
      <w:r>
        <w:rPr>
          <w:rFonts w:ascii="Calibri" w:hAnsi="Calibri"/>
          <w:color w:val="262626"/>
          <w:sz w:val="22"/>
        </w:rPr>
        <w:t>vì không thể có một người nào mà thấy một cái băng cá xét ra ngoài đường mà không nhạc lên rồi thì tôi cũng có nhiều lúc tôi lại quang cái ăn vào cái xa nhà của người ta rồi thì rồi thì có rất nhiều người tin chúa qua cái cái đó và từ đó tinh lạnh đã lan ra đến người dao hiện nay đã có hơn 22 ngàn</w:t>
      </w:r>
    </w:p>
    <w:p>
      <w:pPr>
        <w:spacing w:line="276" w:lineRule="auto" w:after="120"/>
        <w:ind w:firstLine="357"/>
        <w:jc w:val="both"/>
      </w:pPr>
      <w:r>
        <w:rPr>
          <w:rFonts w:ascii="Calibri" w:hAnsi="Calibri"/>
          <w:color w:val="262626"/>
          <w:sz w:val="22"/>
        </w:rPr>
        <w:t>người dao tin nhật chúa và bỏ ra hàng trăm hội cánh cháu tôi đi trở về nhận được một băng cá xét ở ngã 3 đường đem về anh cả tôi mở nhiều người nghe dạng về tin lạnh nhiều người rất là thích lúc đó chưa có ai tin tôi là nhận thốc biệt đã 7 năm tôi tự bỏ 4 lần không khỏi được xung phong đi chạy cái ra đổi</w:t>
      </w:r>
    </w:p>
    <w:p>
      <w:pPr>
        <w:spacing w:line="276" w:lineRule="auto" w:after="120"/>
        <w:ind w:firstLine="357"/>
        <w:jc w:val="both"/>
      </w:pPr>
      <w:r>
        <w:rPr>
          <w:rFonts w:ascii="Calibri" w:hAnsi="Calibri"/>
          <w:color w:val="262626"/>
          <w:sz w:val="22"/>
        </w:rPr>
        <w:t>lại nhật tôi nghe cái băng cá xét chúa có quyền năng cái được thốc biệt tôi mới cầu người chúa chúa nếu có chúa thật thì cái thốc biệt cho con thì tôi cầu người 2 đêm thì chúa đại phóng cho tôi tôi cũng để có an toàn không thèm thốc biệt nữa lúc đó tôi tin chúa thật tôi tự bỏ văn thờ rồi tôi ra trợ</w:t>
      </w:r>
    </w:p>
    <w:p>
      <w:pPr>
        <w:spacing w:line="276" w:lineRule="auto" w:after="120"/>
        <w:ind w:firstLine="357"/>
        <w:jc w:val="both"/>
      </w:pPr>
      <w:r>
        <w:rPr>
          <w:rFonts w:ascii="Calibri" w:hAnsi="Calibri"/>
          <w:color w:val="262626"/>
          <w:sz w:val="22"/>
        </w:rPr>
        <w:t>có nhiều người hỏi tôi làm sao mà bỏ để thốc biệt nhưng bảo như cái chúa có quyền năng tôi bây giờ tôi đã tin chúa và bỏ văn thờ đã nhiều người rất là thích nên họ ngồi tôi đi giúp họ bỏ văn thờ họ đến tôi làng này sang làng thật đi trong vòng 21 ngày tôi mới quay về tôi đi được 10 làng cả 10 làng bỏ văn thờ</w:t>
      </w:r>
    </w:p>
    <w:p>
      <w:pPr>
        <w:spacing w:line="276" w:lineRule="auto" w:after="120"/>
        <w:ind w:firstLine="357"/>
        <w:jc w:val="both"/>
      </w:pPr>
      <w:r>
        <w:rPr>
          <w:rFonts w:ascii="Calibri" w:hAnsi="Calibri"/>
          <w:color w:val="262626"/>
          <w:sz w:val="22"/>
        </w:rPr>
        <w:t>tin chúa hết không thiếu ai cả tôi rất cảm ơn chúa trời người sản thị sống gần với người dao nên các anh em người dao đã làm chính cho người sản thị từ chỉ vài người học chung với anh em người dao bây giờ dân tộc sản thị đã có hơn 8 nạn người tin nhật chúa anh em người dao khi làm chính cho người sản thị</w:t>
      </w:r>
    </w:p>
    <w:p>
      <w:pPr>
        <w:spacing w:line="276" w:lineRule="auto" w:after="120"/>
        <w:ind w:firstLine="357"/>
        <w:jc w:val="both"/>
      </w:pPr>
      <w:r>
        <w:rPr>
          <w:rFonts w:ascii="Calibri" w:hAnsi="Calibri"/>
          <w:color w:val="262626"/>
          <w:sz w:val="22"/>
        </w:rPr>
        <w:t>và mang họ đến nhà dạy kinh tành cho họ bây giờ họ kinh chúa rất nhiều đất trời trời đã dùng những người dường như rất tầm thường để làm những công việc phi thường cho ngài thông qua những người nhỏ bé ít học quyền năng của đất cánh linh hành động dân tộc, họ là những dân tộc hiểu số nhưng lại là đa số trong ngụy khánh của chúa</w:t>
      </w:r>
    </w:p>
    <w:p>
      <w:pPr>
        <w:spacing w:line="276" w:lineRule="auto" w:after="120"/>
        <w:ind w:firstLine="357"/>
        <w:jc w:val="both"/>
      </w:pPr>
      <w:r>
        <w:rPr>
          <w:rFonts w:ascii="Calibri" w:hAnsi="Calibri"/>
          <w:color w:val="262626"/>
          <w:sz w:val="22"/>
        </w:rPr>
        <w:t>bởi tấm lòng đam mê học lời ngài nhiều cuộc đời được biến đổi đã ảnh hưởng đến cộng đồng xung quanh tin lạnh quả thật là quyền phép của đất chúa trời để cứu mọi kẻ tin khi chúng ta xem qua những video clip này chúng ta mới thấy ở tại miền Bắc sau năm 14 thì mà chia cắt ra rồi đấy thì phong các cố chúa miền Bắc tin chúa</w:t>
      </w:r>
    </w:p>
    <w:p>
      <w:pPr>
        <w:spacing w:line="276" w:lineRule="auto" w:after="120"/>
        <w:ind w:firstLine="357"/>
        <w:jc w:val="both"/>
      </w:pPr>
      <w:r>
        <w:rPr>
          <w:rFonts w:ascii="Calibri" w:hAnsi="Calibri"/>
          <w:color w:val="262626"/>
          <w:sz w:val="22"/>
        </w:rPr>
        <w:t>người kinh rất ít nhưng mà chúa đặc biệt hành động đặc biệt đó là anh em chúng ta là những người động bào dân tộc dưới dù chúng ta nhớ 1 người đầu tiên là ông tin chúa qua 1 tui tất cố chúa ở Tài Lào ông về và ông làm chứng cho buông làng tin chúa và 1 phần đông người mong đó là họ tin chúa</w:t>
      </w:r>
    </w:p>
    <w:p>
      <w:pPr>
        <w:spacing w:line="276" w:lineRule="auto" w:after="120"/>
        <w:ind w:firstLine="357"/>
        <w:jc w:val="both"/>
      </w:pPr>
      <w:r>
        <w:rPr>
          <w:rFonts w:ascii="Calibri" w:hAnsi="Calibri"/>
          <w:color w:val="262626"/>
          <w:sz w:val="22"/>
        </w:rPr>
        <w:t>qua Đại Nguồn Sống tại Philippin qua bằng Radeo và những người giao này thì tin chúa qua những người hợp mong họ truyền giáo bằng cách là họ đi thấy mấy cái bằng cách xét, thể ngoài đường thôi họ người giao họ lộn về mở nghe tinh chúa chúng ta thấy những việc rất tình thường mình đâu có làm gì đó người kinh mình đi phát phát chứng đạo</w:t>
      </w:r>
    </w:p>
    <w:p>
      <w:pPr>
        <w:spacing w:line="276" w:lineRule="auto" w:after="120"/>
        <w:ind w:firstLine="357"/>
        <w:jc w:val="both"/>
      </w:pPr>
      <w:r>
        <w:rPr>
          <w:rFonts w:ascii="Calibri" w:hAnsi="Calibri"/>
          <w:color w:val="262626"/>
          <w:sz w:val="22"/>
        </w:rPr>
        <w:t>còn ở trên đó là họ phát bằng cách xét như vậy đấy nhưng mà điều đặc biệt chúng ta thấy cái người gian tộc họ tin chúa rất đọng đó là điều mà chúa làm năm 1955 thì chúng ta biết rằng Đại hội đồng tổng điên hội lần thứ 23 hợp ở tại gia đình lập ra quỷ ban tu chính viên trường và ngày 30 tháng 8 năm 1957</w:t>
      </w:r>
    </w:p>
    <w:p>
      <w:pPr>
        <w:spacing w:line="276" w:lineRule="auto" w:after="120"/>
        <w:ind w:firstLine="357"/>
        <w:jc w:val="both"/>
      </w:pPr>
      <w:r>
        <w:rPr>
          <w:rFonts w:ascii="Calibri" w:hAnsi="Calibri"/>
          <w:color w:val="262626"/>
          <w:sz w:val="22"/>
        </w:rPr>
        <w:t>thì chính phủ Việt Nam Cộng hòa đã công nhận từ cách pháp nhân cho Hồ Thanh Tinh Lành Việt Nam đây là chế tờ của Hồ Thanh họ chấp thuận đây là con đường độc lập vào nhà thờ Hà Nội chú chuyển qua chú chuyển qua chú chuyển qua dạ cảm ơn ở đây chỉ nói sơ qua chúng ta mấy cái này đã không có trông bài</w:t>
      </w:r>
    </w:p>
    <w:p>
      <w:pPr>
        <w:spacing w:line="276" w:lineRule="auto" w:after="120"/>
        <w:ind w:firstLine="357"/>
        <w:jc w:val="both"/>
      </w:pPr>
      <w:r>
        <w:rPr>
          <w:rFonts w:ascii="Calibri" w:hAnsi="Calibri"/>
          <w:color w:val="262626"/>
          <w:sz w:val="22"/>
        </w:rPr>
        <w:t>chỉ nói qua để chúng ta biết thôi chứ không có trông bài đường độc lập vào đường nhà thờ năm 1975 Hồ Thanh Tinh Lành Việt Nam có 530 chi hội 146.000 089 tính hữu 190 một sư 167 truyền đạo 155 truyền đạo sinh 30 tháng 4 năm 1975 chúng ta biết Hồ Thanh đã không được chính phủ mới thừa nhận 30 tháng 4 năm 1975 thì chính phủ mới</w:t>
      </w:r>
    </w:p>
    <w:p>
      <w:pPr>
        <w:spacing w:line="276" w:lineRule="auto" w:after="120"/>
        <w:ind w:firstLine="357"/>
        <w:jc w:val="both"/>
      </w:pPr>
      <w:r>
        <w:rPr>
          <w:rFonts w:ascii="Calibri" w:hAnsi="Calibri"/>
          <w:color w:val="262626"/>
          <w:sz w:val="22"/>
        </w:rPr>
        <w:t>không thừa nhận Hồ Thanh Tinh Lành Việt Nam đến năm 1976 thì đại hội đồng tổng liên hội lần thứ 42 tại gia đình đảm bầu một xưa ông con Huyên làm hộ trưởng năm 1999 thì một xưa ông hộ trưởng ông con Huyên về nước chúa và ngày 20 tháng 10 năm 2000 thì thành lập ban phản động sinh từ cách pháp dân cho Hồ Thanh như chúng ta đã biết</w:t>
      </w:r>
    </w:p>
    <w:p>
      <w:pPr>
        <w:spacing w:line="276" w:lineRule="auto" w:after="120"/>
        <w:ind w:firstLine="357"/>
        <w:jc w:val="both"/>
      </w:pPr>
      <w:r>
        <w:rPr>
          <w:rFonts w:ascii="Calibri" w:hAnsi="Calibri"/>
          <w:color w:val="262626"/>
          <w:sz w:val="22"/>
        </w:rPr>
        <w:t>có 25 bị ngày 2 đến ngày 9 tháng 2 năm 2001 thì đại hội đồng tổng liên hội lần thứ 43 tại nhà Thời Trực Gòn có 482 đại biểu chính thức thông qua Hiến trương mới với tên gọi là Hội Thanh Tinh Lành Việt Nam, Miền Nam 21 thông qua Hiến trương tên gọi mới ở Tài Bạch là Miền Bắc để chắp đềm Miền Nam và một xưa phạm xuất thiệu</w:t>
      </w:r>
    </w:p>
    <w:p>
      <w:pPr>
        <w:spacing w:line="276" w:lineRule="auto" w:after="120"/>
        <w:ind w:firstLine="357"/>
        <w:jc w:val="both"/>
      </w:pPr>
      <w:r>
        <w:rPr>
          <w:rFonts w:ascii="Calibri" w:hAnsi="Calibri"/>
          <w:color w:val="262626"/>
          <w:sz w:val="22"/>
        </w:rPr>
        <w:t>ông đã đắc cử hộ trưởng ban chỉ hiệu tổng liên hội gồm có 5 thành viên thượng trực 5 thành viên thượng trực phó thủ quỷ và 16 viên Hội Thanh Tinh Lành, Miền Nam được tổ chức thành 2 cấp Hành Tránh như chúng ta nói khi nãy là Tổng Liên Hội và Chi Hội và cũng đã xuất hiện thêm 1 cơ chế mới là Hội đồng giáo phẩm</w:t>
      </w:r>
    </w:p>
    <w:p>
      <w:pPr>
        <w:spacing w:line="276" w:lineRule="auto" w:after="120"/>
        <w:ind w:firstLine="357"/>
        <w:jc w:val="both"/>
      </w:pPr>
      <w:r>
        <w:rPr>
          <w:rFonts w:ascii="Calibri" w:hAnsi="Calibri"/>
          <w:color w:val="262626"/>
          <w:sz w:val="22"/>
        </w:rPr>
        <w:t>do Đại Hội đồng giáo phẩm bầu rồi có ban đại diện và nhân sự đại diện tưởng thành do ban chỉ sự Tổng Liên Hội cử ban đại diện tại vì ở trong tính thành có ít Hội Thanh không đủ thì ban sự Tổng Liên Hội sẽ cử và Hành Giáo Phẩm lúc bây giờ thì có 1 xưa 1 xưa nhiệm chức và Nữ Trương Đạo chứ chưa có chức tranh đó là Trương Đạo</w:t>
      </w:r>
    </w:p>
    <w:p>
      <w:pPr>
        <w:spacing w:line="276" w:lineRule="auto" w:after="120"/>
        <w:ind w:firstLine="357"/>
        <w:jc w:val="both"/>
      </w:pPr>
      <w:r>
        <w:rPr>
          <w:rFonts w:ascii="Calibri" w:hAnsi="Calibri"/>
          <w:color w:val="262626"/>
          <w:sz w:val="22"/>
        </w:rPr>
        <w:t>lúc này thì chỉ có 1 xưa 1 xưa nhiệm chức và Nữ Trương Đạo thôi cho nên lúc này khóa 1 cho nên không có chức tranh Trương Đạo cho nên chỉ là 1 xưa nhiệm chức và Nữ Trương Đạo thôi Lại 2 thì 1 sư Phạm sương thiêu về nước chúa và 1 sư Dương Thạnh giữ chức quyền Hội trưởng cho đến năm 205 và ngày 1 đến ngày 4 tháng conversations</w:t>
      </w:r>
    </w:p>
    <w:p>
      <w:pPr>
        <w:spacing w:line="276" w:lineRule="auto" w:after="120"/>
        <w:ind w:firstLine="357"/>
        <w:jc w:val="both"/>
      </w:pPr>
      <w:r>
        <w:rPr>
          <w:rFonts w:ascii="Calibri" w:hAnsi="Calibri"/>
          <w:color w:val="262626"/>
          <w:sz w:val="22"/>
        </w:rPr>
        <w:t>năm 25, thì chúng ta biết Đại Hòa Đồng Tổng Liên Hội lần thứ 44 ở tại Nhà Thời Kìa Gòn và 1 sư Hội trưởng có đoán Đại hòa đồng đã được Đại Hòa Đồng tính nhiệm bầu lên ban chỉ sự Tổng Liên Hội lúc này Để thành viên thường trực và 16 quỷ viên, ba đã diễn các tỉnh thành do các hộ thánh trong tỉnh bầu, ba chỉ tổng liên hội, ba chư tổng liên hội là duyệt và cử.</w:t>
      </w:r>
    </w:p>
    <w:p>
      <w:pPr>
        <w:spacing w:line="276" w:lineRule="auto" w:after="120"/>
        <w:ind w:firstLine="357"/>
        <w:jc w:val="both"/>
      </w:pPr>
      <w:r>
        <w:rPr>
          <w:rFonts w:ascii="Calibri" w:hAnsi="Calibri"/>
          <w:color w:val="262626"/>
          <w:sz w:val="22"/>
        </w:rPr>
        <w:t>Và lúc bây giờ, chúng ta biết ba chỉ tổng liên hội của kiến nghị đó là nhà nước cao trả là các cơ sở của hộ thánh của Chủ chung. Ngày 3-6-3-2-9, đại hộ đồng Tổng liên hội là thứ 45 tại Trung Tâm Thở Dục Thử Thao, Nguyễn Du, Quoan Nhức, Hành phố Chí Minh. Một xưa thái bố trường tiếp tục được bầu làm hộ trưởng, tức là 2 nhiệm kỳ liên tức, liên tiếp, 2 nhiệm kỳ.</w:t>
      </w:r>
    </w:p>
    <w:p>
      <w:pPr>
        <w:spacing w:line="276" w:lineRule="auto" w:after="120"/>
        <w:ind w:firstLine="357"/>
        <w:jc w:val="both"/>
      </w:pPr>
      <w:r>
        <w:rPr>
          <w:rFonts w:ascii="Calibri" w:hAnsi="Calibri"/>
          <w:color w:val="262626"/>
          <w:sz w:val="22"/>
        </w:rPr>
        <w:t>Và trong đại hộ đồng lần này, ba chỉ sử tổng liên hội gồm có 7 thành viên, thường trực và 16 quỷ viên, biểu quyết đó là tá lập lại địa hạt trong tổ chức hội thánh trên Việt Nam, Việt Nam, thêm điểm nhóm trong tổ chức hội thánh, hàng giá phẩm, bây giờ thêm, đó là một suy nhiệm chức, thêm chuyền đạo. Và nổi trường đạo thì quảng viên nguyên, nghiên cứu phù thức bầu cử ba chỉ sử tổng liên hội trong tương lai tiến đến thống nhất giáo hội Nam Bắc.</w:t>
      </w:r>
    </w:p>
    <w:p>
      <w:pPr>
        <w:spacing w:line="276" w:lineRule="auto" w:after="120"/>
        <w:ind w:firstLine="357"/>
        <w:jc w:val="both"/>
      </w:pPr>
      <w:r>
        <w:rPr>
          <w:rFonts w:ascii="Calibri" w:hAnsi="Calibri"/>
          <w:color w:val="262626"/>
          <w:sz w:val="22"/>
        </w:rPr>
        <w:t>Chúng ta biết rằng ở trong đại hộ đồng lần này là ba chỉ sử tổng liên hội đó là biểu quyết tá lập địa hạt giống như ngày xưa, nhưng mà chúng ta biết rằng không được, tới bây giờ vẫn không được, nhà nước không chấp nhận cho chúng ta thành lập địa hạt. Và việc thống nhất giáo hội Nam Bắc cũng rất là khó khăn. Và đến bây giờ, hình như là chúng ta sau này chắc chúng ta không có sắp nhập rại với miền Bắc,</w:t>
      </w:r>
    </w:p>
    <w:p>
      <w:pPr>
        <w:spacing w:line="276" w:lineRule="auto" w:after="120"/>
        <w:ind w:firstLine="357"/>
        <w:jc w:val="both"/>
      </w:pPr>
      <w:r>
        <w:rPr>
          <w:rFonts w:ascii="Calibri" w:hAnsi="Calibri"/>
          <w:color w:val="262626"/>
          <w:sz w:val="22"/>
        </w:rPr>
        <w:t>nhưng mà chúng ta sẽ bỏ cái trừ miền Nam để rồi lấy tên là Hồ Thanh Tinh là Việt Nam thôi. Và chúng ta đang đi hướng đó. Ngày 12 tháng 15 tháng 1, 11, 23, thì đại hộ đồng Tổng Liên Hội lần thứ 46 tại biển Thánh Kinh Lần Học, thì cảm ơn Chúa một xưa phang vấn cử được bầu làm hội trưởng, phang vấn cử.</w:t>
      </w:r>
    </w:p>
    <w:p>
      <w:pPr>
        <w:spacing w:line="276" w:lineRule="auto" w:after="120"/>
        <w:ind w:firstLine="357"/>
        <w:jc w:val="both"/>
      </w:pPr>
      <w:r>
        <w:rPr>
          <w:rFonts w:ascii="Calibri" w:hAnsi="Calibri"/>
          <w:color w:val="262626"/>
          <w:sz w:val="22"/>
        </w:rPr>
        <w:t>Thì ba chỉ tổng liên hội, đúc này gầm có 7 thành viên thần trực và 18 viên, tức là tăng lên. Đến ngày 12 đến 15 tháng 11 tháng 7 năm 27, đại hộ đồng lần thứ 47 tại biển Thánh Kinh Lần Học, thì chúng ta biết đó là một xưa thái bố trường tiếp tục được bầu làm hội trưởng. Và bán chỉ tổng liên hội gầm có 7 thành viên thần trực và 20 viên,</w:t>
      </w:r>
    </w:p>
    <w:p>
      <w:pPr>
        <w:spacing w:line="276" w:lineRule="auto" w:after="120"/>
        <w:ind w:firstLine="357"/>
        <w:jc w:val="both"/>
      </w:pPr>
      <w:r>
        <w:rPr>
          <w:rFonts w:ascii="Calibri" w:hAnsi="Calibri"/>
          <w:color w:val="262626"/>
          <w:sz w:val="22"/>
        </w:rPr>
        <w:t>tức là tăng thêm 2 vị viên nữa. Và trong đại hộ đồng lần này, đại hộ đồng Tổng Liên Hội bị quyết đổi tên của Hồ Thanh Tinh Lần, của chúng ta là Hồ Thanh Tinh Lần Việt Nam, nhưng mà bây giờ vẫn chưa được. Chúng ta thấy Hồ Thanh Tinh Lần Việt Nam của chúng ta vẫn để chỉ miền Nam. Ở ngoài cổng thì vẫn 10 Nam, nhưng mà ở trong nhà thờ thì bỏ chỉ miền Nam.</w:t>
      </w:r>
    </w:p>
    <w:p>
      <w:pPr>
        <w:spacing w:line="276" w:lineRule="auto" w:after="120"/>
        <w:ind w:firstLine="357"/>
        <w:jc w:val="both"/>
      </w:pPr>
      <w:r>
        <w:rPr>
          <w:rFonts w:ascii="Calibri" w:hAnsi="Calibri"/>
          <w:color w:val="262626"/>
          <w:sz w:val="22"/>
        </w:rPr>
        <w:t>Ở ngoài cổng thì vẫn để chỉ miền Nam, nhưng mà ở trong thì bỏ. Hoặc ở trên những thời chương trình ẩu bộ của chúng ta thì bỏ chỉ miền Nam. Đây là bán chỉ tổng liên hội 2017, 2021, 17, 21. Và trong hộ đồng lần này năm 22 thì có hộ đồng của Tổng Liên Hội ngày 4 đến ngày 7, tháng 7 năm 22. Ở trong đại hộ đồng lần này có những biểu quyết rất quan trọng,</w:t>
      </w:r>
    </w:p>
    <w:p>
      <w:pPr>
        <w:spacing w:line="276" w:lineRule="auto" w:after="120"/>
        <w:ind w:firstLine="357"/>
        <w:jc w:val="both"/>
      </w:pPr>
      <w:r>
        <w:rPr>
          <w:rFonts w:ascii="Calibri" w:hAnsi="Calibri"/>
          <w:color w:val="262626"/>
          <w:sz w:val="22"/>
        </w:rPr>
        <w:t>đó là đề nghị thảo luận 1, đó là giảm số đại biểu tham dự đại hộ đồng Tổng Liên Hội. Tại vì đại hộ đồng Tổng Liên Hội, số đại biểu quá đông. Sức chứa của viện sinh kinh tàu học thì quý mạch em biết ở trong nhà thờ, con số khoảng chỉ có gần 1.500 đến 1.800, 2.000. Nhưng mà con số mới thờ đồng, mới gần tháng 7 rồi này thì gần 3.000,</w:t>
      </w:r>
    </w:p>
    <w:p>
      <w:pPr>
        <w:spacing w:line="276" w:lineRule="auto" w:after="120"/>
        <w:ind w:firstLine="357"/>
        <w:jc w:val="both"/>
      </w:pPr>
      <w:r>
        <w:rPr>
          <w:rFonts w:ascii="Calibri" w:hAnsi="Calibri"/>
          <w:color w:val="262626"/>
          <w:sz w:val="22"/>
        </w:rPr>
        <w:t>cho nên có 7-800 đại biểu phải ở dưới tầng trạch, không được lên trên thờ. Chỉ 2 ngày đầu thì ngồi dưới đất, nhìn tầng trạch, và 2 ngày sau thì được lên trên, đổi 7-800 người dìa trên, đi xuống dưới, để thay đổi với nhau, tại vì không có chủ đổ, không có chủ ngồi. Trên trong đại hộ đồng lần trước thì thảo luận đó là giảm số đại biểu</w:t>
      </w:r>
    </w:p>
    <w:p>
      <w:pPr>
        <w:spacing w:line="276" w:lineRule="auto" w:after="120"/>
        <w:ind w:firstLine="357"/>
        <w:jc w:val="both"/>
      </w:pPr>
      <w:r>
        <w:rPr>
          <w:rFonts w:ascii="Calibri" w:hAnsi="Calibri"/>
          <w:color w:val="262626"/>
          <w:sz w:val="22"/>
        </w:rPr>
        <w:t>tham dự đại hộ đồng Tổng Liên Hội. Và quý mạch em thấy cái số liệu của đại hộ đồng từ năm 43, cho nên đại hộ đồng lần thứ 43, cho đến đại hộ đồng lần 49, năm 226. Quý mạch em thấy, quý mạch em thấy như thế nào? Năm 2001 thì chỉ có 500 đại biểu, tên là 25-821 đại biểu, 2-9 lên 1.053 đại biểu, 13 lên 1.688, 27 lên 2.116, 22 lên 2.645,</w:t>
      </w:r>
    </w:p>
    <w:p>
      <w:pPr>
        <w:spacing w:line="276" w:lineRule="auto" w:after="120"/>
        <w:ind w:firstLine="357"/>
        <w:jc w:val="both"/>
      </w:pPr>
      <w:r>
        <w:rPr>
          <w:rFonts w:ascii="Calibri" w:hAnsi="Calibri"/>
          <w:color w:val="262626"/>
          <w:sz w:val="22"/>
        </w:rPr>
        <w:t>đến 26, một chút xíu chúng ta sẽ biết con số chính thức, chúng ta biết con số nó tăng rất nhiều, rất nhiều. Mà nếu để hộ đồng đại hộ đồng lần thứ 50 mà không giảm đại biểu, thì không biết ngồi đâu. Cho nên viện của chúng ta không có sức chứa, nổi, vấn đề đó. Và ở trong đại hộ đồng lần trước thì có 2 phương cách.</w:t>
      </w:r>
    </w:p>
    <w:p>
      <w:pPr>
        <w:spacing w:line="276" w:lineRule="auto" w:after="120"/>
        <w:ind w:firstLine="357"/>
        <w:jc w:val="both"/>
      </w:pPr>
      <w:r>
        <w:rPr>
          <w:rFonts w:ascii="Calibri" w:hAnsi="Calibri"/>
          <w:color w:val="262626"/>
          <w:sz w:val="22"/>
        </w:rPr>
        <w:t>Phương cách 1 đó là đại biểu, đại hộ đồng gồm có đen nghĩa, có 2 phương cách, 1 là đại biểu hội đồng gồm, 1 là đại biểu giấc phẩm, là một sư thực thụ và nữ chương đạo được bổ nhiệm trên 12 năm, là được đi, còn ai mà một sư nhiệm chức, chương đạo và nữ chương đạo dưới 12 năm thì ở nhà. Và đại biểu kính thủ là mỗi hộ thánh tư lập,</w:t>
      </w:r>
    </w:p>
    <w:p>
      <w:pPr>
        <w:spacing w:line="276" w:lineRule="auto" w:after="120"/>
        <w:ind w:firstLine="357"/>
        <w:jc w:val="both"/>
      </w:pPr>
      <w:r>
        <w:rPr>
          <w:rFonts w:ascii="Calibri" w:hAnsi="Calibri"/>
          <w:color w:val="262626"/>
          <w:sz w:val="22"/>
        </w:rPr>
        <w:t>tư một đại biểu tham dự đại hệ đồng, tư dưỡng thì không được đi. Phương cách 1 đại đưa ra thì đại biểu không đồng ý. Đại biểu chỉ đồng ý phương cách thứ 2. Phương cách thứ 2 là tổ chức hộ đồng ở các tỉnh thành với đại biểu như là trong hiếc dưa nguyên định đại cử, tức là đại biểu giấc phẩm, 50% giấc phẩm tại tỉnh thành đó được dự đại hệ đồng.</w:t>
      </w:r>
    </w:p>
    <w:p>
      <w:pPr>
        <w:spacing w:line="276" w:lineRule="auto" w:after="120"/>
        <w:ind w:firstLine="357"/>
        <w:jc w:val="both"/>
      </w:pPr>
      <w:r>
        <w:rPr>
          <w:rFonts w:ascii="Calibri" w:hAnsi="Calibri"/>
          <w:color w:val="262626"/>
          <w:sz w:val="22"/>
        </w:rPr>
        <w:t>Tức là ở trong hình phố Chí Minh, nếu hình phố Chí Minh muốn đi dự đại hệ đồng, thì có 100 một sư, một sư giám chức truyền đạo thì ngồi lại bầu, đấy 50 người thôi. Còn tính hữu thì cứ 2 hộ thánh, thì cứ 1 đại biểu. Và đại hệ đồng lần trước đồng ý phương cách 2. Nhưng mà trải qua 4 năm tổng hội không làm được dựa các dân.</w:t>
      </w:r>
    </w:p>
    <w:p>
      <w:pPr>
        <w:spacing w:line="276" w:lineRule="auto" w:after="120"/>
        <w:ind w:firstLine="357"/>
        <w:jc w:val="both"/>
      </w:pPr>
      <w:r>
        <w:rPr>
          <w:rFonts w:ascii="Calibri" w:hAnsi="Calibri"/>
          <w:color w:val="262626"/>
          <w:sz w:val="22"/>
        </w:rPr>
        <w:t>Cứu cùng sao? Phương cách 2 là phương cách của đại hệ đồng lần trước. Nhưng mà quý vị cho em biết, đại hệ đồng lần này cuối cùng cũng quay lại phương cách 1. Cho nên, đại hệ đồng lần tới năm 2000, xin lỗi, đại hệ đồng lần tới là đại hệ đồng lần thứ, 50 là chỉ có một sư thực thụ và nữ truyền đạo 12 năm,</w:t>
      </w:r>
    </w:p>
    <w:p>
      <w:pPr>
        <w:spacing w:line="276" w:lineRule="auto" w:after="120"/>
        <w:ind w:firstLine="357"/>
        <w:jc w:val="both"/>
      </w:pPr>
      <w:r>
        <w:rPr>
          <w:rFonts w:ascii="Calibri" w:hAnsi="Calibri"/>
          <w:color w:val="262626"/>
          <w:sz w:val="22"/>
        </w:rPr>
        <w:t>hầu chúa trở lên thì được đi. Một sư nhiệm chức, truyền đạo cho dù có quãi nhiệm đi chăng nữa, cũng có nhà. Cho nên sẽ giảm số lượng đại biểu đó là một sư. Và đại biểu kính hữu đó là hội thánh từ lập thì chỉ đi một người thôi. Chứ không được đi 2 người nữa. Còn tới dưỡng thì vẫn ở nhà luôn. Cho nên đại biểu đại hệ đồng lần tới 50,</w:t>
      </w:r>
    </w:p>
    <w:p>
      <w:pPr>
        <w:spacing w:line="276" w:lineRule="auto" w:after="120"/>
        <w:ind w:firstLine="357"/>
        <w:jc w:val="both"/>
      </w:pPr>
      <w:r>
        <w:rPr>
          <w:rFonts w:ascii="Calibri" w:hAnsi="Calibri"/>
          <w:color w:val="262626"/>
          <w:sz w:val="22"/>
        </w:rPr>
        <w:t>thì có thể là con số chỉ cao lắm là khoảng 100, 1300, 1400 thôi. Cho nên nhà thờ Sài Gòn đủ sức chứa. Cho nên phương cách 1, đưa ra đại đồng trước, bác. Nhưng mà cuối cùng đại đồng tháng 7 giờ rồi lại chịu phương án này. Việc khóc chịu không được. Tại vì nếu mà không giảm thì đại đồng lần thứ 50 thì chỗ đâu mà ngồi.</w:t>
      </w:r>
    </w:p>
    <w:p>
      <w:pPr>
        <w:spacing w:line="276" w:lineRule="auto" w:after="120"/>
        <w:ind w:firstLine="357"/>
        <w:jc w:val="both"/>
      </w:pPr>
      <w:r>
        <w:rPr>
          <w:rFonts w:ascii="Calibri" w:hAnsi="Calibri"/>
          <w:color w:val="262626"/>
          <w:sz w:val="22"/>
        </w:rPr>
        <w:t>Khó lắm. Và đề nghị của đại đồng lần trước đó là tăng số lượng ủy viên Tổng liên hội về công viên Nhật Cô Chuyên. Nhiều. Cho nên giữ nguyên 20 y nguyên hay là tăng thành 22 y nguyên. Thì chúng ta đã biết đó là đại đồng đã tòng ý. Đó là tăng thành 22 y nguyên. Và cái quan trọng đó là đề nghị thảo luận thứ 3.</w:t>
      </w:r>
    </w:p>
    <w:p>
      <w:pPr>
        <w:spacing w:line="276" w:lineRule="auto" w:after="120"/>
        <w:ind w:firstLine="357"/>
        <w:jc w:val="both"/>
      </w:pPr>
      <w:r>
        <w:rPr>
          <w:rFonts w:ascii="Calibri" w:hAnsi="Calibri"/>
          <w:color w:val="262626"/>
          <w:sz w:val="22"/>
        </w:rPr>
        <w:t>Đó là đề nghị thổ đồng lưu mời quán nhiệm. Đây là vấn đề mà nó đã gây ra nhiều xáu trộn ở trong hậu thanh. Trong đó là đề nghị thổ đồng lưu mời quán nhiệm. Đi ra nhiều xáu trộn ở trong hậu thanh trong thời gian qua. Tức là, thay đổi hậu đồng lưu mời quán nhiệm hậu thanh tự lập. Một, đó là không có hậu đồng mời.</w:t>
      </w:r>
    </w:p>
    <w:p>
      <w:pPr>
        <w:spacing w:line="276" w:lineRule="auto" w:after="120"/>
        <w:ind w:firstLine="357"/>
        <w:jc w:val="both"/>
      </w:pPr>
      <w:r>
        <w:rPr>
          <w:rFonts w:ascii="Calibri" w:hAnsi="Calibri"/>
          <w:color w:val="262626"/>
          <w:sz w:val="22"/>
        </w:rPr>
        <w:t>Tổng liên hội chỉ bổ thôi. Chỉ có hậu đồng lưu. Chớ không có hậu đồng mời. Thứ hai, thay đổi thời gian quã lưu quán nhiệm chỉ thông báo trước 2 tuần lễ. Quấn đề này đó không quan trọng. Nó quan trọng là cái đầu á. Thì chúng ta biết rằng các hậu thanh mà tự trị đó, họ nói rằng họ mất đi cái quyền mời. Ở trước thì khi mà đi dãn ra mắt thì vô dụ tôi xưa tôi đi dãn ra mắt.</w:t>
      </w:r>
    </w:p>
    <w:p>
      <w:pPr>
        <w:spacing w:line="276" w:lineRule="auto" w:after="120"/>
        <w:ind w:firstLine="357"/>
        <w:jc w:val="both"/>
      </w:pPr>
      <w:r>
        <w:rPr>
          <w:rFonts w:ascii="Calibri" w:hAnsi="Calibri"/>
          <w:color w:val="262626"/>
          <w:sz w:val="22"/>
        </w:rPr>
        <w:t>Tôi đi dãn ứng cử 2 nơi. Tôi ứng cử ở Thị Ngè. Tôi ứng cử ở Cu Chi. Thì tôi dãn 2 nơi. Nhưng mà bây giờ không có dãn nữa. Bây giờ nếu tôi xin đi ra ở Cu Chi thì tổng hội mua bổ tôi đi đâu bổ. Chứ không cần hậu thanh nhỏ thành lớn gì dân. Bổ dừng núi cũng được, đâu cũng được dân.</w:t>
      </w:r>
    </w:p>
    <w:p>
      <w:pPr>
        <w:spacing w:line="276" w:lineRule="auto" w:after="120"/>
        <w:ind w:firstLine="357"/>
        <w:jc w:val="both"/>
      </w:pPr>
      <w:r>
        <w:rPr>
          <w:rFonts w:ascii="Calibri" w:hAnsi="Calibri"/>
          <w:color w:val="262626"/>
          <w:sz w:val="22"/>
        </w:rPr>
        <w:t>Không có địa giới hành tránh hay gì cả. Tổng hội mua bổ đâu bổ. Và hậu thanh đó phải nhận. Nếu hậu thanh đó mà thấy ông quãn nhiệm đó tới hệ đánh mình mà thấy không có được. Thôi cũng phải chấp nhận. Rồi qua hội đồng lưu thì tính nhiệm qua hội đồng lưu. Muốn ở thì cho ở không. Muốn ở đẩy. Bằng lá phiếu thôi.</w:t>
      </w:r>
    </w:p>
    <w:p>
      <w:pPr>
        <w:spacing w:line="276" w:lineRule="auto" w:after="120"/>
        <w:ind w:firstLine="357"/>
        <w:jc w:val="both"/>
      </w:pPr>
      <w:r>
        <w:rPr>
          <w:rFonts w:ascii="Calibri" w:hAnsi="Calibri"/>
          <w:color w:val="262626"/>
          <w:sz w:val="22"/>
        </w:rPr>
        <w:t>Nó là quyền tự do mà. Nhưng mà phải ở cho ở 4 năm đi. Ăn thua lúc đầu có thể không buôi không thích. Nhưng ai biết ở 4 năm thì thích ra sao? Vậy nên mình không biết được. Nhưng mà trong đại hội đồng lần thứ 49 vừa qua, tháng 7 vừa qua, cũng có hội thanh đưa ra ý kiến đó là trở lại trường thống.</w:t>
      </w:r>
    </w:p>
    <w:p>
      <w:pPr>
        <w:spacing w:line="276" w:lineRule="auto" w:after="120"/>
        <w:ind w:firstLine="357"/>
        <w:jc w:val="both"/>
      </w:pPr>
      <w:r>
        <w:rPr>
          <w:rFonts w:ascii="Calibri" w:hAnsi="Calibri"/>
          <w:color w:val="262626"/>
          <w:sz w:val="22"/>
        </w:rPr>
        <w:t>Nhưng mà cuối cùng ra đại hội đồng vẫn giữ nguyên. Giữ nguyên giữ nguyên. Từ đây trở về sau chỉ có hội đồng lưu thôi. Còn tất cả các phục sư tổng liền hội bổ hết. Không có hội đồng, không có một sư đến giảng ra mắt gì hết. Cho nên chúng ta cũng đừng có ngạc chiên sau này. Ngày 7 tháng 22 thì đại hội đồng tổng liền hội lần thứ 48.</w:t>
      </w:r>
    </w:p>
    <w:p>
      <w:pPr>
        <w:spacing w:line="276" w:lineRule="auto" w:after="120"/>
        <w:ind w:firstLine="357"/>
        <w:jc w:val="both"/>
      </w:pPr>
      <w:r>
        <w:rPr>
          <w:rFonts w:ascii="Calibri" w:hAnsi="Calibri"/>
          <w:color w:val="262626"/>
          <w:sz w:val="22"/>
        </w:rPr>
        <w:t>Tại vì thích kinh hợp thì chúng ta đã biết một sư hội trưởng đục bầu. Không ai khác hơn đó là sư thái bố trường. Thì ban chỉ tổng liền hội có bãi thành viên thần trực và 22 ủy viên. Đây là ban chỉ tổng liền hội của lần đó trước. Và năm 22 cũng có hội đồng giáo phẩm. Hội đồng giáo phẩm thì 2 năm 1 lần</w:t>
      </w:r>
    </w:p>
    <w:p>
      <w:pPr>
        <w:spacing w:line="276" w:lineRule="auto" w:after="120"/>
        <w:ind w:firstLine="357"/>
        <w:jc w:val="both"/>
      </w:pPr>
      <w:r>
        <w:rPr>
          <w:rFonts w:ascii="Calibri" w:hAnsi="Calibri"/>
          <w:color w:val="262626"/>
          <w:sz w:val="22"/>
        </w:rPr>
        <w:t>Tổng liền hội thì 4 năm, nhiệm kỳ là 4 năm. Còn giáo phẩm thì nhiệm kỳ 2 năm. Và giáo phẩm 22, 24 và 24, 26 thì vẫn giữ nguyên. Đó là chủ tịch, một sư ma phút hiệp. Phó chủ tịch là một sư phạm độc quy và thức ký, một sư cong xa ha hát. Ủy viên, một sư a dân và Ủy viên đó là một sư bỏ thành phê.</w:t>
      </w:r>
    </w:p>
    <w:p>
      <w:pPr>
        <w:spacing w:line="276" w:lineRule="auto" w:after="120"/>
        <w:ind w:firstLine="357"/>
        <w:jc w:val="both"/>
      </w:pPr>
      <w:r>
        <w:rPr>
          <w:rFonts w:ascii="Calibri" w:hAnsi="Calibri"/>
          <w:color w:val="262626"/>
          <w:sz w:val="22"/>
        </w:rPr>
        <w:t>Tháng cuối tháng 11 đầu tháng 12 này sẽ là đại hội đồng giáo phẩm. Lần thứ 12 tổ chức ở Đà Lạt và cuối tháng 11 đầu tháng 12, tức là 30 tháng 11 và đến ngày 2 tây tháng 12, đại hội đồng giáo phẩm sẽ tổ chức ở Đà Lạt. Tổng sẽ bầu lại hội đồng giáo phẩm. Đây là 5 vị của kỳ rồi. Và quý mạng chêm cũng biết, đại hội đồng đồng mới vừa diễn ra từ ngày 13 đến ngày 17 tháng 7</w:t>
      </w:r>
    </w:p>
    <w:p>
      <w:pPr>
        <w:spacing w:line="276" w:lineRule="auto" w:after="120"/>
        <w:ind w:firstLine="357"/>
        <w:jc w:val="both"/>
      </w:pPr>
      <w:r>
        <w:rPr>
          <w:rFonts w:ascii="Calibri" w:hAnsi="Calibri"/>
          <w:color w:val="262626"/>
          <w:sz w:val="22"/>
        </w:rPr>
        <w:t>vượt qua ở tại VNH. Hồi đồng lần thứ 49, chúng ta thấy quan cảnh, ngồi kính hết. Và đây là những ngồi dưới lầu. Các bạn thấy, ngồi dưới lầu, họ không được lên lầu. Chỉ 2 ngày cuối họ được lên lầu thôi. Đổi trên, ở dưới đây là ngồi khoảng 800 người. Cho nên 2 ngày cuối họ được lên trên. Và chúng ta biết, đây là lần thứ 49,</w:t>
      </w:r>
    </w:p>
    <w:p>
      <w:pPr>
        <w:spacing w:line="276" w:lineRule="auto" w:after="120"/>
        <w:ind w:firstLine="357"/>
        <w:jc w:val="both"/>
      </w:pPr>
      <w:r>
        <w:rPr>
          <w:rFonts w:ascii="Calibri" w:hAnsi="Calibri"/>
          <w:color w:val="262626"/>
          <w:sz w:val="22"/>
        </w:rPr>
        <w:t>1 xương Nguyên Hữu Bình được bầu là Hội trưởng. Hiện bang Chị tổng liên hội gồm có 7 thành viên thịt trực và 22 bí viền. Chúng ta cũng đã biết trên sách rồi, phải không? Chúng ta đã biết, đó là 1 xương Bình, Hội trưởng, 1 xương Thái Quốc trường, chọn Hội trưởng 1, Phó Trưởng 1, xương Phan Quyến cử, Phó Trưởng 2, xương Phan Quân cử, Tổng thức ký, 1 xương Lém Mốt, Phí Lém Môn, Phó Tổng thúc ký,</w:t>
      </w:r>
    </w:p>
    <w:p>
      <w:pPr>
        <w:spacing w:line="276" w:lineRule="auto" w:after="120"/>
        <w:ind w:firstLine="357"/>
        <w:jc w:val="both"/>
      </w:pPr>
      <w:r>
        <w:rPr>
          <w:rFonts w:ascii="Calibri" w:hAnsi="Calibri"/>
          <w:color w:val="262626"/>
          <w:sz w:val="22"/>
        </w:rPr>
        <w:t>1 xương Nguyên Vân Nọc, Tổng thúc quỷ, 1 xương Phạm sinh, Phó Tổng thúc quỷ. Ở trong danh sách 7 về thịt trực này thì có 2 người, 2 người là học lớp kinh thanh, chui. Đó là 1 xương Phí Lém Môn và 1 xương Phạm sinh. Và 3 xương tấm liên hội, ở đây là Hội viên. Chúng ta thấy có 22 viên. Có 1 xương Bổ Đông Thu, 1 xương Hội Nguyên Khang, 1 xương Hăn, 1 xương Nguyên Hái Bằng,</w:t>
      </w:r>
    </w:p>
    <w:p>
      <w:pPr>
        <w:spacing w:line="276" w:lineRule="auto" w:after="120"/>
        <w:ind w:firstLine="357"/>
        <w:jc w:val="both"/>
      </w:pPr>
      <w:r>
        <w:rPr>
          <w:rFonts w:ascii="Calibri" w:hAnsi="Calibri"/>
          <w:color w:val="262626"/>
          <w:sz w:val="22"/>
        </w:rPr>
        <w:t>1 xương Nguyên Bình tính, nếu chuyện đạo trận thị liệu, 1 xương Lê Hoàng Phúc, 1 xương Cà Rọc, 1 xương Trận Đình, 1 xương Châu Tư Tôn, 1 xương Bùa Phộn, 1 xương Phạm Trồng Quy, 1 xương Yên, 1 xương Võ Thành Phê, 1 xương Thật Thanh Dũng, 1 xương Nguyễ Công Nghĩa, 1 xương Đíu Hien, 1 xương Con Sa Ha Hát, 1 xương Tôn Bình Lô,</w:t>
      </w:r>
    </w:p>
    <w:p>
      <w:pPr>
        <w:spacing w:line="276" w:lineRule="auto" w:after="120"/>
        <w:ind w:firstLine="357"/>
        <w:jc w:val="both"/>
      </w:pPr>
      <w:r>
        <w:rPr>
          <w:rFonts w:ascii="Calibri" w:hAnsi="Calibri"/>
          <w:color w:val="262626"/>
          <w:sz w:val="22"/>
        </w:rPr>
        <w:t>1 xương Nguyễu Vong Hoàng, 1 xương Nguyễu Ngọc Tốt và 1 xương Ai Buông. Và ở trong danh sách này cũng có những 1 xương học lớp kinh thanh, chui. Ở đây có 1 xương Nguyễu Vong Hoàng, và kể cả có 1 xương Nguyễu Vong Tốt. Vì vậy, chúng ta thấy đào tạo của chúa, đào tạo học chúa rất lâu. Và đây là tăng ban chiều tập niên hội của nhiệm kỳ này,</w:t>
      </w:r>
    </w:p>
    <w:p>
      <w:pPr>
        <w:spacing w:line="276" w:lineRule="auto" w:after="120"/>
        <w:ind w:firstLine="357"/>
        <w:jc w:val="both"/>
      </w:pPr>
      <w:r>
        <w:rPr>
          <w:rFonts w:ascii="Calibri" w:hAnsi="Calibri"/>
          <w:color w:val="262626"/>
          <w:sz w:val="22"/>
        </w:rPr>
        <w:t>của lần thứ 49. Như chúng ta đã nói, quyết nghị của đại hòa đồng lần thứ 49 khi nãy, thì thực hiện việc giảm số lượng đại biểu tham dự đại đồng theo đó, 1, chỉ 1 xương thực thủ tham dự đại đồng, 2, chỉ nữ chuyên đạo tự, 12 năm hầu biệt chúa cho lên tham dự đại đồng, 3, hậu thánh tư lập cử 1 đại biểu tham dự đại đồng.</w:t>
      </w:r>
    </w:p>
    <w:p>
      <w:pPr>
        <w:spacing w:line="276" w:lineRule="auto" w:after="120"/>
        <w:ind w:firstLine="357"/>
        <w:jc w:val="both"/>
      </w:pPr>
      <w:r>
        <w:rPr>
          <w:rFonts w:ascii="Calibri" w:hAnsi="Calibri"/>
          <w:color w:val="262626"/>
          <w:sz w:val="22"/>
        </w:rPr>
        <w:t>4, giao cho Bài truy Tập Nguyễn Hội chia tiết khoá 1 số đề nghị của đại biểu tham dự đại đồng, 49 về vấn đề này, cho nên đại đồng lần tới thì chỉ là những người ở trong thành phần này đi thôi. Và 2, đó là vấn đề phục hợp quyền mờ quán diện của chi hội tư lập. Và đại hệ đồng 49 quyết đó là giữ nguyên quyết nghị của đại hệ đồng 48 về quyền bố nhiệm quán diện của Bài truy Tập Nguyễn Hội.</w:t>
      </w:r>
    </w:p>
    <w:p>
      <w:pPr>
        <w:spacing w:line="276" w:lineRule="auto" w:after="120"/>
        <w:ind w:firstLine="357"/>
        <w:jc w:val="both"/>
      </w:pPr>
      <w:r>
        <w:rPr>
          <w:rFonts w:ascii="Calibri" w:hAnsi="Calibri"/>
          <w:color w:val="262626"/>
          <w:sz w:val="22"/>
        </w:rPr>
        <w:t>Theo đó, Bài truy Tập Nguyễn Hội giữ quyền bố nhiệm quán diện của chi hội tư lập và chi hội tư giướng. Chi hội tư lập vẫn còn hội đồng lưu quán diện. Cho nên chi hội tư lập bây giờ không còn cái mời nữa, chỉ là lưu, lưu quán diện thôi. Đây là con số, mà chúng ta thấy, con số đại hệ đồng 49 vừa rồi đó, năm 2006 đó, là có 3.221 người.</w:t>
      </w:r>
    </w:p>
    <w:p>
      <w:pPr>
        <w:spacing w:line="276" w:lineRule="auto" w:after="120"/>
        <w:ind w:firstLine="357"/>
        <w:jc w:val="both"/>
      </w:pPr>
      <w:r>
        <w:rPr>
          <w:rFonts w:ascii="Calibri" w:hAnsi="Calibri"/>
          <w:color w:val="262626"/>
          <w:sz w:val="22"/>
        </w:rPr>
        <w:t>Mà sức chứa giờ thật không có no-review đâu. 2.000, mà bây giờ sức chứa giờ đã đến với 3.221 người rồi. Bây giờ chúng ta nói về các vị hội trưởng. Thế thì chúng ta kết thúc bài. Các vị hội trưởng của Hội tư lập Việt Nam 1, đó là một sự hoàn trọng thừa. Nhịm kỳ 27, 28. 2. Một sư dư gửi tiếp. Từ năm 28 đến 31, 3. Một sư trận xuân phàng.</w:t>
      </w:r>
    </w:p>
    <w:p>
      <w:pPr>
        <w:spacing w:line="276" w:lineRule="auto" w:after="120"/>
        <w:ind w:firstLine="357"/>
        <w:jc w:val="both"/>
      </w:pPr>
      <w:r>
        <w:rPr>
          <w:rFonts w:ascii="Calibri" w:hAnsi="Calibri"/>
          <w:color w:val="262626"/>
          <w:sz w:val="22"/>
        </w:rPr>
        <w:t>31, 32. 4. Một sư lê đền tươi. 19, 33, 1942. 5. Một sư lê văn thái. 1942. 1960. 6. Một sư đồng vong miền. 1960. 1976. 7. Một sư ông vong huyền. Từ năm 76 đến 1999. 8. Một sư phạm trương thiệu. 2001 đến 2002. 9. Một sư duân thẳng. Huyền Hội trưởng từ 2002 đến 2005. 10. Một sư thái bố trường. Từ 2005 đến 2013. 11. Một sư phan vĩnh cử.</w:t>
      </w:r>
    </w:p>
    <w:p>
      <w:pPr>
        <w:spacing w:line="276" w:lineRule="auto" w:after="120"/>
        <w:ind w:firstLine="357"/>
        <w:jc w:val="both"/>
      </w:pPr>
      <w:r>
        <w:rPr>
          <w:rFonts w:ascii="Calibri" w:hAnsi="Calibri"/>
          <w:color w:val="262626"/>
          <w:sz w:val="22"/>
        </w:rPr>
        <w:t>23 đến 2017. 12. Một sư thái bố trường. Từ 2017 đến 2006. 13. Một sư nguy hiu bình. Từ tháng 7, 2016. Tất cả các mộ sư hội trưởng của Hội ấn tình lần Việt Nam của miền Nam của chúng ta đến lúc này. Có 13. Chánh sách 13. Nhưng mà thật ra 10 mấy. 12 thôi. Một sư hội trưởng Thái Bố trường có 2 lần. 1 lần 2 nhiệm kỳ.</w:t>
      </w:r>
    </w:p>
    <w:p>
      <w:pPr>
        <w:spacing w:line="276" w:lineRule="auto" w:after="120"/>
        <w:ind w:firstLine="357"/>
        <w:jc w:val="both"/>
      </w:pPr>
      <w:r>
        <w:rPr>
          <w:rFonts w:ascii="Calibri" w:hAnsi="Calibri"/>
          <w:color w:val="262626"/>
          <w:sz w:val="22"/>
        </w:rPr>
        <w:t>Chả nên tính ra chỉ có 12 vị. Chứ đây đây chúng ta nói về các tờ tớ của chúa ở Hò Việt Chúa. Ở trong sút những năm tháng dược qua từ khi trực hành mở tại Đại Nẵng cho đến ngày hôm nay. Rồi. Chúng ta nói bột bài điều đi. Về bài học tối hôm nay đi. Bây giờ muốn ổn không? 2 muốn về. Mua ổn thì tôi ổn.</w:t>
      </w:r>
    </w:p>
    <w:p>
      <w:pPr>
        <w:spacing w:line="276" w:lineRule="auto" w:after="120"/>
        <w:ind w:firstLine="357"/>
        <w:jc w:val="both"/>
      </w:pPr>
      <w:r>
        <w:rPr>
          <w:rFonts w:ascii="Calibri" w:hAnsi="Calibri"/>
          <w:color w:val="262626"/>
          <w:sz w:val="22"/>
        </w:rPr>
        <w:t>Hôm ổn thì tôi qua luôn. À. Mai nhà coi đá ban rồi. Mai nhà coi đá ban hết. Mấy năm trẻ này mấy tuổi trưởng giám sát mấy năm trẻ ở nhà coi đá ban hết. Mày ổn không? À. Ai đồng ý ồn về tôi lần? À. Ai không đồng ý ồn? Thôi. Không đồng ý ồn. Chứ không cho ta ai thôi. Ôn cho người lớn tuổi về ta học.</w:t>
      </w:r>
    </w:p>
    <w:p>
      <w:pPr>
        <w:spacing w:line="276" w:lineRule="auto" w:after="120"/>
        <w:ind w:firstLine="357"/>
        <w:jc w:val="both"/>
      </w:pPr>
      <w:r>
        <w:rPr>
          <w:rFonts w:ascii="Calibri" w:hAnsi="Calibri"/>
          <w:color w:val="262626"/>
          <w:sz w:val="22"/>
        </w:rPr>
        <w:t>Trẻ thì dễ rồi. Người lớn tuổi người ta học chậm, người ta phải cho người ta nhớ. Rồi. Chúng ta nói về phần 4. Quốn liên bà đạo tạo. Quốn liên đạo tạo thì chúng ta nhớ điều gì. Chúng ta nhớ các giáo sĩ đã mở lớp học ở Kinh Thanh ở Tài Đà Nẵng. Đúng không? Các giáo sĩ đã mở cái trụ sở truyền giáo và chúng ta biết rằng</w:t>
      </w:r>
    </w:p>
    <w:p>
      <w:pPr>
        <w:spacing w:line="276" w:lineRule="auto" w:after="120"/>
        <w:ind w:firstLine="357"/>
        <w:jc w:val="both"/>
      </w:pPr>
      <w:r>
        <w:rPr>
          <w:rFonts w:ascii="Calibri" w:hAnsi="Calibri"/>
          <w:color w:val="262626"/>
          <w:sz w:val="22"/>
        </w:rPr>
        <w:t>ở trong buổi đầu tiên việc nhu cầu của tính hữu cho nên họ đã làm gì? Họ làm gì? Họ đã dạy Kinh Thanh và buổi trưa từ 12h đến 13h30 hơn 12h đến 13h30 và việc này đã khởi sự vào năm năm 1918 đó là nhu cầu nhưng mà chúng ta thấy là nhu cầu này không phải giáo sĩ mà thôi mà đây là nhu cầu của những tính hữu</w:t>
      </w:r>
    </w:p>
    <w:p>
      <w:pPr>
        <w:spacing w:line="276" w:lineRule="auto" w:after="120"/>
        <w:ind w:firstLine="357"/>
        <w:jc w:val="both"/>
      </w:pPr>
      <w:r>
        <w:rPr>
          <w:rFonts w:ascii="Calibri" w:hAnsi="Calibri"/>
          <w:color w:val="262626"/>
          <w:sz w:val="22"/>
        </w:rPr>
        <w:t>những tân tính hữu họ mới tin chúa và họ hao khác được học lợp của chúa cho nên đã mở ra những lớp này để giúp cho họ và chúng ta nhớ đó là trường Kinh Thanh tại Đà Nẵng được thành lập vào năm May năm May 1921 tôi hỏi thử một người kẻ kìa trẻ trẻ một người xin mời một người thôi mời anh áo xanh đó</w:t>
      </w:r>
    </w:p>
    <w:p>
      <w:pPr>
        <w:spacing w:line="276" w:lineRule="auto" w:after="120"/>
        <w:ind w:firstLine="357"/>
        <w:jc w:val="both"/>
      </w:pPr>
      <w:r>
        <w:rPr>
          <w:rFonts w:ascii="Calibri" w:hAnsi="Calibri"/>
          <w:color w:val="262626"/>
          <w:sz w:val="22"/>
        </w:rPr>
        <w:t>anh đều giỏ đó anh cho thử cái lớp học đầu tiên của trường Kinh Thanh được mấy người tụi đối rất ảnh chả lại dùm luôn lớp học Kinh Thanh đầu tiên mấy người có bút người đúng không? học đâu vậy? à nhà để xe để ngựa hả? cho cái đó đâu lớp học đầu tiên chỉ có 8 4 người thôi nhưng mà khi học lớp đầu tiên</w:t>
      </w:r>
    </w:p>
    <w:p>
      <w:pPr>
        <w:spacing w:line="276" w:lineRule="auto" w:after="120"/>
        <w:ind w:firstLine="357"/>
        <w:jc w:val="both"/>
      </w:pPr>
      <w:r>
        <w:rPr>
          <w:rFonts w:ascii="Calibri" w:hAnsi="Calibri"/>
          <w:color w:val="262626"/>
          <w:sz w:val="22"/>
        </w:rPr>
        <w:t>hỏi sự học được 4 người nhưng mà khóa đầu tiên tốt nghiệp là mấy người? 8 người, 7 người ở đâu là 9? 8 người thôi 9 người đâu ở đây? chắc thêm người, chắc cô đặc biệt chúng ta cũng nhớ ở trong thời đầu tiên trong những ngày đầu tiên thành lập trường Kinh Thanh phải dành cho những tối tối của chúa, tính hữu học ở trong trường Kinh Thanh mà thôi</w:t>
      </w:r>
    </w:p>
    <w:p>
      <w:pPr>
        <w:spacing w:line="276" w:lineRule="auto" w:after="120"/>
        <w:ind w:firstLine="357"/>
        <w:jc w:val="both"/>
      </w:pPr>
      <w:r>
        <w:rPr>
          <w:rFonts w:ascii="Calibri" w:hAnsi="Calibri"/>
          <w:color w:val="262626"/>
          <w:sz w:val="22"/>
        </w:rPr>
        <w:t>nhưng mà đặc biệt có 1 lớp Kinh Thanh nữa đó là dành cho nữ nữa mà lớp Kinh Thanh nữ này do 1 người đã dạy đó là giáo sĩ Edith Ford đã phụ trách để dạy lớp nữ này một xưa ông Mon Huyên ông là vị đắp học đầu tiên phải không? đến khi nào? ông cựu ông Mon Huyên ông đòi đắp học hiểu trưởng ở trường Kinh Thanh</w:t>
      </w:r>
    </w:p>
    <w:p>
      <w:pPr>
        <w:spacing w:line="276" w:lineRule="auto" w:after="120"/>
        <w:ind w:firstLine="357"/>
        <w:jc w:val="both"/>
      </w:pPr>
      <w:r>
        <w:rPr>
          <w:rFonts w:ascii="Calibri" w:hAnsi="Calibri"/>
          <w:color w:val="262626"/>
          <w:sz w:val="22"/>
        </w:rPr>
        <w:t>đến lúc nào? từ năm 51 đến năm nào? đến mấy? đúng rồi, 7, 6 đến khi Thiên Ghi vào Nha Giang luôn và ông tiếp tục đó là thánh kinh thần học viện thánh kinh thần học viện và chúng ta cũng đã biết cái mục đích của thánh học viện đó là gì? giúp cho con cái của chúa hiểu bí chúa và trường Kinh Thanh đó là gì để làm gì vậy?</w:t>
      </w:r>
    </w:p>
    <w:p>
      <w:pPr>
        <w:spacing w:line="276" w:lineRule="auto" w:after="120"/>
        <w:ind w:firstLine="357"/>
        <w:jc w:val="both"/>
      </w:pPr>
      <w:r>
        <w:rPr>
          <w:rFonts w:ascii="Calibri" w:hAnsi="Calibri"/>
          <w:color w:val="262626"/>
          <w:sz w:val="22"/>
        </w:rPr>
        <w:t>đó là để tạo tạo những người được ơn kêu gọn tạo những người tạo những người được ơn kêu gọn để trở nên những nhà truyền giáo cho con về nhà của chúa ngoài trường Kinh Thanh ở Tài Đà Nẵng thì có trường Kinh Thanh nào nữa? ở Tài Đà Lạc, rồi ở Tài Buông Mơ Thuộc chúng ta có nhớ đại hợp đồng hành chính lần đầu tiên là năm mấy không?</w:t>
      </w:r>
    </w:p>
    <w:p>
      <w:pPr>
        <w:spacing w:line="276" w:lineRule="auto" w:after="120"/>
        <w:ind w:firstLine="357"/>
        <w:jc w:val="both"/>
      </w:pPr>
      <w:r>
        <w:rPr>
          <w:rFonts w:ascii="Calibri" w:hAnsi="Calibri"/>
          <w:color w:val="262626"/>
          <w:sz w:val="22"/>
        </w:rPr>
        <w:t>đúng rồi còn trước đó là hợp đồng gì? hợp đồng Bồ Linh ở trong ban thị tổng liên hội trong hợp đồng lần đầu tiên này lăm thời thì chúng ta thấy có một bộ danh sách có một đặc điểm đặc biệt ở trong ban thị tổng liên hội lăm thời đầu tiên đó là gì? có một tín hữu nhưng mà sau này chúng ta biết ở trong miền Bắc</w:t>
      </w:r>
    </w:p>
    <w:p>
      <w:pPr>
        <w:spacing w:line="276" w:lineRule="auto" w:after="120"/>
        <w:ind w:firstLine="357"/>
        <w:jc w:val="both"/>
      </w:pPr>
      <w:r>
        <w:rPr>
          <w:rFonts w:ascii="Calibri" w:hAnsi="Calibri"/>
          <w:color w:val="262626"/>
          <w:sz w:val="22"/>
        </w:rPr>
        <w:t>khi mà họ tổ chức đại đồng riêng của họ đúng không? nhưng mà mình không nói họ nhưng mà mình chỉ nói sau này thôi ở trong đại hợp đồng trong nọ quy hồ thánh của điều lệ của hến tiên Việt Nam được hình thành như thế nào? có bao nhiêu? 37 khoảng 157 tiếc và tên chính thức của hồ thánh đó là gì? lúc bây giờ</w:t>
      </w:r>
    </w:p>
    <w:p>
      <w:pPr>
        <w:spacing w:line="276" w:lineRule="auto" w:after="120"/>
        <w:ind w:firstLine="357"/>
        <w:jc w:val="both"/>
      </w:pPr>
      <w:r>
        <w:rPr>
          <w:rFonts w:ascii="Calibri" w:hAnsi="Calibri"/>
          <w:color w:val="262626"/>
          <w:sz w:val="22"/>
        </w:rPr>
        <w:t>Hội tình lệnh Đông Pháp năm này rồi điều lệ của hồ thánh từ lần Việt Nam lúc bây giờ có máy cắp mình nhớ ở xưa có 3 cắp bây giờ có 2 cắp ở xưa có 3 cắp đó là cắp gì? đi ở phương đi ở hạc liên hội tổng liên hội bây giờ chi hội và tổng liên hội còn bây giờ không phải là cắp hình chính</w:t>
      </w:r>
    </w:p>
    <w:p>
      <w:pPr>
        <w:spacing w:line="276" w:lineRule="auto" w:after="120"/>
        <w:ind w:firstLine="357"/>
        <w:jc w:val="both"/>
      </w:pPr>
      <w:r>
        <w:rPr>
          <w:rFonts w:ascii="Calibri" w:hAnsi="Calibri"/>
          <w:color w:val="262626"/>
          <w:sz w:val="22"/>
        </w:rPr>
        <w:t>dân sách 1 vừa trưởng nhớ không? hả? hãy gắn nhớ đi nhiều đó là đủ rồi đủ 80 điểm rồi đó 100 điểm hơi khó thôi nhưng 8 điểm là qua xin lỗi xin lỗi xin lỗi không biết ai lãnh đạo hình như bữa nay học, nghỉ sớm hôm qua hôm qua 9 giờ mới về mà</w:t>
      </w:r>
    </w:p>
    <w:p>
      <w:pPr>
        <w:spacing w:line="276" w:lineRule="auto" w:after="120"/>
        <w:ind w:firstLine="357"/>
        <w:jc w:val="both"/>
      </w:pPr>
      <w:r>
        <w:rPr>
          <w:rFonts w:ascii="Calibri" w:hAnsi="Calibri"/>
          <w:color w:val="262626"/>
          <w:sz w:val="22"/>
        </w:rPr>
        <w:t>mấy giờ chết bầu nãy giờ tôi coi hồ đó không hả? nãy giờ tôi coi hồ đó không hả? chưa tính chứ nãy giờ tôi coi hồ đó không? bỏ tay lửa xin lỗi xin lỗi xin lỗi mai buồn lại nãy giờ tôi dồn hồ lắm hả? nhanh lên coi mấy bạn em giờ này còn 10 phút nữa mới 9 giờ thì bởi vậy tôi đâu biết đâu</w:t>
      </w:r>
    </w:p>
    <w:p>
      <w:pPr>
        <w:spacing w:line="276" w:lineRule="auto" w:after="120"/>
        <w:ind w:firstLine="357"/>
        <w:jc w:val="both"/>
      </w:pPr>
      <w:r>
        <w:rPr>
          <w:rFonts w:ascii="Calibri" w:hAnsi="Calibri"/>
          <w:color w:val="262626"/>
          <w:sz w:val="22"/>
        </w:rPr>
        <w:t>nãy giờ tôi cứ dồn hồ đó không hả? bàn tự dứt không được dạ, tại vì tôi dồn hồ đó chứ tôi không nghĩ là tôi không có có được điện thoại tôi coi coi coi tay vô hồ đó đó nhanh lên hồi đấy còn 1 phút nữa chứ tôi đâu biết đâu xin lỗi của bạn em tôm nay về nhà mà hơn 10 phút</w:t>
      </w:r>
    </w:p>
    <w:p>
      <w:r>
        <w:br w:type="page"/>
      </w:r>
    </w:p>
    <w:p>
      <w:pPr>
        <w:keepNext/>
        <w:spacing w:before="320" w:after="200"/>
      </w:pPr>
      <w:r>
        <w:rPr>
          <w:rFonts w:ascii="Calibri" w:hAnsi="Calibri"/>
          <w:b/>
          <w:color w:val="1F4E79"/>
          <w:sz w:val="28"/>
        </w:rPr>
        <w:t>PHẦN 3: NGÀY 3: GIAI ĐOẠN SAU 1975 ĐẾN HIỆN ĐẠI &amp; TỔNG KẾT</w:t>
      </w:r>
    </w:p>
    <w:p>
      <w:pPr>
        <w:keepNext/>
        <w:spacing w:after="280"/>
      </w:pPr>
      <w:r>
        <w:rPr>
          <w:rFonts w:ascii="Calibri" w:hAnsi="Calibri"/>
          <w:i/>
          <w:color w:val="787878"/>
          <w:sz w:val="18"/>
        </w:rPr>
        <w:t>Thời lượng bài giảng: 2 giờ 25 phút  |  Nguồn video: https://www.youtube.com/watch?v=EX180kWJm50</w:t>
      </w:r>
    </w:p>
    <w:p>
      <w:pPr>
        <w:spacing w:line="276" w:lineRule="auto" w:after="120"/>
        <w:ind w:firstLine="357"/>
        <w:jc w:val="both"/>
      </w:pPr>
      <w:r>
        <w:rPr>
          <w:rFonts w:ascii="Calibri" w:hAnsi="Calibri"/>
          <w:color w:val="262626"/>
          <w:sz w:val="22"/>
        </w:rPr>
        <w:t>Xin thân ái, con trao, toàn thể, các khoa sinh. Tối hôm qua, ai về, có ai ám ức tôi không? Tôi xin báo tình vui, muốn vui hả buồn? Tình vui đầu tiên, đó là đồng hồ, tối nay tháo rồi. Mắc đồng hồ rồi, đồng hồ tháo tiêu rồi. Tôi đã canh giờ ở tại đây rồi. Ba tuổi chức, ta tháo đồng hồ ở chung Mỹ, chung Mỹ tháo ở chung Mỹ.</w:t>
      </w:r>
    </w:p>
    <w:p>
      <w:pPr>
        <w:spacing w:line="276" w:lineRule="auto" w:after="120"/>
        <w:ind w:firstLine="357"/>
        <w:jc w:val="both"/>
      </w:pPr>
      <w:r>
        <w:rPr>
          <w:rFonts w:ascii="Calibri" w:hAnsi="Calibri"/>
          <w:color w:val="262626"/>
          <w:sz w:val="22"/>
        </w:rPr>
        <w:t>Cái ồng hồ rồi, tối tôi dồn đồng hồ đó thôi. Cho nên bị đồng hồ đó làm cho chúng ta trễ giờ. Đáng lẽ mấy yếu bà, quý cô ngồi bán đầu, mấy ông ngồi bán đầu phải gõ, tới giờ phải gõ đồng hồ. Hoặc là gỗ tráng. Nhất đầu quá, tôi biết tôi sẽ về sớm. Vậy chú cho chúng ta, tối hôm qua cũng đã về nhà Bình Nhan.</w:t>
      </w:r>
    </w:p>
    <w:p>
      <w:pPr>
        <w:spacing w:line="276" w:lineRule="auto" w:after="120"/>
        <w:ind w:firstLine="357"/>
        <w:jc w:val="both"/>
      </w:pPr>
      <w:r>
        <w:rPr>
          <w:rFonts w:ascii="Calibri" w:hAnsi="Calibri"/>
          <w:color w:val="262626"/>
          <w:sz w:val="22"/>
        </w:rPr>
        <w:t>Tôi về nhà cũng tới 11 giờ rồi. Chú cho tối hôm qua về nhưng mà không có mưa, tối ra cũng tốt. Về tới nhà cũng Bình Nhan. Tối hôm nay chúng ta tiếp tục trong bài học của chúng ta. Tối hôm nay chúng ta sẽ về sớm hơn, bầu lại tối hôm qua. Nhưng mà giờ về sớm thì tôi không báo đâu, tôi không nói cho quý bạn cho em biết đâu.</w:t>
      </w:r>
    </w:p>
    <w:p>
      <w:pPr>
        <w:spacing w:line="276" w:lineRule="auto" w:after="120"/>
        <w:ind w:firstLine="357"/>
        <w:jc w:val="both"/>
      </w:pPr>
      <w:r>
        <w:rPr>
          <w:rFonts w:ascii="Calibri" w:hAnsi="Calibri"/>
          <w:color w:val="262626"/>
          <w:sz w:val="22"/>
        </w:rPr>
        <w:t>Chỉ có lớp trưởng biết thôi à. Cho nên chúng ta cứ yên tâm, học tối nay về sớm hơn. Tại vì dù sao tối nay cũng có đa bành nữa. Sợ Việt Nam tháng, người ta đi bảo mình về trễ quá mà cong mình về không được. Cho nên thôi. Tối nay trời dù sớm. Tiếp siêu. Chúng ta đã nói về lực sử Hồ Thanh trong bài học tối hôm qua.</w:t>
      </w:r>
    </w:p>
    <w:p>
      <w:pPr>
        <w:spacing w:line="276" w:lineRule="auto" w:after="120"/>
        <w:ind w:firstLine="357"/>
        <w:jc w:val="both"/>
      </w:pPr>
      <w:r>
        <w:rPr>
          <w:rFonts w:ascii="Calibri" w:hAnsi="Calibri"/>
          <w:color w:val="262626"/>
          <w:sz w:val="22"/>
        </w:rPr>
        <w:t>Chúng ta đã nhớ đến các vị hội trưởng của Hồ Thanh tính làng Việt Nam. Chúng ta đã nhớ một xưa hoàn trọng thừa, một xưa dư như tiếp. Một xưa trẳng xung phang, một xưa lê đình tươi, một xưa lê văn thái, một xưa đồng văn miền, rồi một xưa âm văn huyên, một xưa phạm chung thiệu, một xưa dương thẳng, một xưa thái bớt trường, một xưa phát minh cử, một xưa phát trường tiếp tục.</w:t>
      </w:r>
    </w:p>
    <w:p>
      <w:pPr>
        <w:spacing w:line="276" w:lineRule="auto" w:after="120"/>
        <w:ind w:firstLine="357"/>
        <w:jc w:val="both"/>
      </w:pPr>
      <w:r>
        <w:rPr>
          <w:rFonts w:ascii="Calibri" w:hAnsi="Calibri"/>
          <w:color w:val="262626"/>
          <w:sz w:val="22"/>
        </w:rPr>
        <w:t>Rồi cuối cùng là một xưa nguy hiu bình. Đó là danh sắp của các vị hội trưởng qua các thật kỳ mà chúng ta đã học vô nhau trong tối hôm qua. Mà điều chúng ta cũng không nên quên ở trong bài học của chúng ta. Những con số mà chúng ta thấy nó liên tục xuất hiện, mà chúng ta thấy ở tại đây, nói đến cái vấn đề đó là tên của Hồ Thanh tính làng Việt Nam của chúng ta từ năm 28 cho đến 2001.</w:t>
      </w:r>
    </w:p>
    <w:p>
      <w:pPr>
        <w:spacing w:line="276" w:lineRule="auto" w:after="120"/>
        <w:ind w:firstLine="357"/>
        <w:jc w:val="both"/>
      </w:pPr>
      <w:r>
        <w:rPr>
          <w:rFonts w:ascii="Calibri" w:hAnsi="Calibri"/>
          <w:color w:val="262626"/>
          <w:sz w:val="22"/>
        </w:rPr>
        <w:t>Năm 28 tên giỏi đó là Hội tính làng Đông Pháp. Năm 36 thì thêm chữ Việt Nam vào là Hội tính làng Việt Nam Đông Pháp. Năm 45 là Hội tính làng Việt Nam, bỏ chữ Đông Pháp đi. Năm 950 thì thêm chữ thánh vào là Hội thánh tính làng Việt Nam. Năm 2001 là Hội thánh tính làng Việt Nam, miền Nam. Và đến tại hồi đồng Tổng Điên Hội lần thứ 47 ở tại VN Thánh Kinh Thần Học,</w:t>
      </w:r>
    </w:p>
    <w:p>
      <w:pPr>
        <w:spacing w:line="276" w:lineRule="auto" w:after="120"/>
        <w:ind w:firstLine="357"/>
        <w:jc w:val="both"/>
      </w:pPr>
      <w:r>
        <w:rPr>
          <w:rFonts w:ascii="Calibri" w:hAnsi="Calibri"/>
          <w:color w:val="262626"/>
          <w:sz w:val="22"/>
        </w:rPr>
        <w:t>thì đổi tên gọi Hội thánh thành Hội thánh tính làng Việt Nam. Chúng ta bỏ chữ Việt Nam luôn. Nhưng mà đến nay thì chính quyền họ chưa có công nhận cho chúng ta là Hội thánh tính làng Việt Nam. Vẫn để cái đuôi đó là miền Nam. Cho nên chúng ta thấy đó là... Nhưng mà ở trong những Hội thánh thì ở trong nhà thờ thì ở trong hay là trên những chương trình,</w:t>
      </w:r>
    </w:p>
    <w:p>
      <w:pPr>
        <w:spacing w:line="276" w:lineRule="auto" w:after="120"/>
        <w:ind w:firstLine="357"/>
        <w:jc w:val="both"/>
      </w:pPr>
      <w:r>
        <w:rPr>
          <w:rFonts w:ascii="Calibri" w:hAnsi="Calibri"/>
          <w:color w:val="262626"/>
          <w:sz w:val="22"/>
        </w:rPr>
        <w:t>thì chúng ta để là Hội thánh tính làng Việt Nam. Nhưng mà ngoài cổng, hẳn rào, chứ cửa trạch thờ đều phải để là Hội thánh làng Việt Nam, miền Nam. Nếu không để thì chính quyền họ sẽ nhắc nhở. Cho nên dù vậy chúng ta phải tung thủ pháp luật và nước. Tại vì chúng ta biết đó khi mà chúng ta được công nhận đó là Hội thánh tính làng Việt Nam rồi đó,</w:t>
      </w:r>
    </w:p>
    <w:p>
      <w:pPr>
        <w:spacing w:line="276" w:lineRule="auto" w:after="120"/>
        <w:ind w:firstLine="357"/>
        <w:jc w:val="both"/>
      </w:pPr>
      <w:r>
        <w:rPr>
          <w:rFonts w:ascii="Calibri" w:hAnsi="Calibri"/>
          <w:color w:val="262626"/>
          <w:sz w:val="22"/>
        </w:rPr>
        <w:t>thì vấn đề truyền giáo của chúng ta mới dễ dàng hơn. Nhưng mà dù vậy chúng ta biết rằng chúng ta cũng đã có đứng nhóm ở ngoài miền Bắc, xưa Nguyễn Văn Ngọc đảm chất lo công việc ngoài đường miền Bắc, cũng có nhiều Hội thánh của Chúa ngoài đó. Tôi có Chúa, rồi những con gái của Chúa ở vùng cao cũng đã gia nhập vào Hội thánh tính làng Việt Nam, miền Nam của chúng ta trong đây.</w:t>
      </w:r>
    </w:p>
    <w:p>
      <w:pPr>
        <w:spacing w:line="276" w:lineRule="auto" w:after="120"/>
        <w:ind w:firstLine="357"/>
        <w:jc w:val="both"/>
      </w:pPr>
      <w:r>
        <w:rPr>
          <w:rFonts w:ascii="Calibri" w:hAnsi="Calibri"/>
          <w:color w:val="262626"/>
          <w:sz w:val="22"/>
        </w:rPr>
        <w:t>Đó là chúng ta thấy cái danh sách từ năm 1928 cho đến 2017 Đó là đi theo từng giai đoạn từng thật kỳ của Hội thánh tính làng Việt Nam những tên gội thai đổi với nhau. Như vậy để chúng ta biết. Rồi bây giờ chúng ta sẽ qua phần thứ 6, đó là nuôi dưỡng tâm linh. Chúng ta sẽ qua phần thứ 6, đó là nuôi dưỡng tâm linh.</w:t>
      </w:r>
    </w:p>
    <w:p>
      <w:pPr>
        <w:spacing w:line="276" w:lineRule="auto" w:after="120"/>
        <w:ind w:firstLine="357"/>
        <w:jc w:val="both"/>
      </w:pPr>
      <w:r>
        <w:rPr>
          <w:rFonts w:ascii="Calibri" w:hAnsi="Calibri"/>
          <w:color w:val="262626"/>
          <w:sz w:val="22"/>
        </w:rPr>
        <w:t>Nuôi dưỡng tâm linh để giúp cho đời sống tính hữu ngày càng thêm vững ngạnh, thì chúng ta biết rằng ngay từ ban đầu thì các giáo sĩ cũng như là hàng giáo phẩm Việt Nam đã suy nghĩ đến các chương trình dài kinh thánh ở đầm Hội thánh của mình. Và đây là việc đầu tiên được thực hiện dù cơ chế tổ chức Hội thánh đúc đầu chưa hình thành.</w:t>
      </w:r>
    </w:p>
    <w:p>
      <w:pPr>
        <w:spacing w:line="276" w:lineRule="auto" w:after="120"/>
        <w:ind w:firstLine="357"/>
        <w:jc w:val="both"/>
      </w:pPr>
      <w:r>
        <w:rPr>
          <w:rFonts w:ascii="Calibri" w:hAnsi="Calibri"/>
          <w:color w:val="262626"/>
          <w:sz w:val="22"/>
        </w:rPr>
        <w:t>Và các quan điểm này nó vẫn tiếp tục duy trì cho đến ngày hôm nay. Thế giức đó là việc dịch kinh thánh sang tiếng Việt. Quyên bàn cho em biết rằng để truyền giáo hiệu quả thì các tu sĩ dòng tên nhận thấy đó là chủ nơm, hó học. Cho nên các giáo sĩ đã nghĩ đến phương pháp đó là dùng mẫu tự la tinh để ghi âm tiếng Việt.</w:t>
      </w:r>
    </w:p>
    <w:p>
      <w:pPr>
        <w:spacing w:line="276" w:lineRule="auto" w:after="120"/>
        <w:ind w:firstLine="357"/>
        <w:jc w:val="both"/>
      </w:pPr>
      <w:r>
        <w:rPr>
          <w:rFonts w:ascii="Calibri" w:hAnsi="Calibri"/>
          <w:color w:val="262626"/>
          <w:sz w:val="22"/>
        </w:rPr>
        <w:t>Và về sau gọi là chữ quốc ngữ. Chữ quốc ngữ lúc bây giờ thì có lính mục Gathbader Ammarong, ông đã xọn một cuốn gọi là từ vượng Việt Nam, Bồ Đầu Nha bằng chữ quốc ngữ. Rồi sau đó thì tiếp tục có lính mục Anton Dupadbosa, ông đã xọn tiếp cái cuốn từ vượng Bồ Đầu Nha. Và Việt Nam, chúng ta thấy từ ngữ ngày xưa nó như vậy đó,</w:t>
      </w:r>
    </w:p>
    <w:p>
      <w:pPr>
        <w:spacing w:line="276" w:lineRule="auto" w:after="120"/>
        <w:ind w:firstLine="357"/>
        <w:jc w:val="both"/>
      </w:pPr>
      <w:r>
        <w:rPr>
          <w:rFonts w:ascii="Calibri" w:hAnsi="Calibri"/>
          <w:color w:val="262626"/>
          <w:sz w:val="22"/>
        </w:rPr>
        <w:t>dịch lại để cho chúng ta có sách để mà đọc thì nhờ các tu sĩ dòng tên và các lính mục họ đã dài công để mà họ xọn ra những cái cuốn từ điểm từ vận để giúp cho mọi người có thể đọc được. Và giữa vào đó, về sau thì có thêm một lính mục nữa, đó là lính mục Alexander Rodig. Ông đã hệ thống lại và ông đã xọn ra cái bộ từ điểm Việt Nam, Bồ Đầu Nha là tình.</w:t>
      </w:r>
    </w:p>
    <w:p>
      <w:pPr>
        <w:spacing w:line="276" w:lineRule="auto" w:after="120"/>
        <w:ind w:firstLine="357"/>
        <w:jc w:val="both"/>
      </w:pPr>
      <w:r>
        <w:rPr>
          <w:rFonts w:ascii="Calibri" w:hAnsi="Calibri"/>
          <w:color w:val="262626"/>
          <w:sz w:val="22"/>
        </w:rPr>
        <w:t>Và được phát hành tại Roma vào 5651, chúng ta thấy những con người rất dổi. Đây là những cái cuốn họ dịch ra. Đây là cuốn sách tinh đầu tiên bằng Chữ Quốc Ngữ của Nữ Việt Nam, tinh tại Roma, 5651. Theo ghi nhận từ những tài liệu từ giáo hội của tinh lạnh, thì quyên bản chêm biết rằng giáo hội công giáo và tài liệu của thánh tinh hội liên hiệp,</w:t>
      </w:r>
    </w:p>
    <w:p>
      <w:pPr>
        <w:spacing w:line="276" w:lineRule="auto" w:after="120"/>
        <w:ind w:firstLine="357"/>
        <w:jc w:val="both"/>
      </w:pPr>
      <w:r>
        <w:rPr>
          <w:rFonts w:ascii="Calibri" w:hAnsi="Calibri"/>
          <w:color w:val="262626"/>
          <w:sz w:val="22"/>
        </w:rPr>
        <w:t>thì vào 5872, giáo hội công giáo đã cho phát hành những phần kinh thánh rời rạc đầu tiên bằng Chữ Quốc Ngữ. Thế nhưng, các bản dịch kinh thánh miền ngữ của họ, mục đích đó là chỉ phục vụ cho hàng giáo phẩm, chứ không phải đó là phổ biến rộng rãi cho giáo dân và công tác chuyên đạo. Và đây là một cuốn sách hướng dẫn về giáo nghi trong đó có dịch một số sách thuốc âm trong kinh thánh</w:t>
      </w:r>
    </w:p>
    <w:p>
      <w:pPr>
        <w:spacing w:line="276" w:lineRule="auto" w:after="120"/>
        <w:ind w:firstLine="357"/>
        <w:jc w:val="both"/>
      </w:pPr>
      <w:r>
        <w:rPr>
          <w:rFonts w:ascii="Calibri" w:hAnsi="Calibri"/>
          <w:color w:val="262626"/>
          <w:sz w:val="22"/>
        </w:rPr>
        <w:t>và cuốn sách trên được phát hành tại Ban Cốc, Thái Lan vào 5872. Và về phía giáo hội tinh lạnh, thì vào 5890, thì có ông Sinbonet. Ông là giáo sư của Trường Ngoại Ngữ Đông Phương ở tại Paris. Ông đã dịch sách thuốc âm Luka sang tiếng Việt và khi ông dịch cuốn sách này thuốc âm Luka đó, thì ông giáo sư Baudet này đã dùng bản kinh thánh Pháp Van để ông dịch và sau khi ông dịch xong,</w:t>
      </w:r>
    </w:p>
    <w:p>
      <w:pPr>
        <w:spacing w:line="276" w:lineRule="auto" w:after="120"/>
        <w:ind w:firstLine="357"/>
        <w:jc w:val="both"/>
      </w:pPr>
      <w:r>
        <w:rPr>
          <w:rFonts w:ascii="Calibri" w:hAnsi="Calibri"/>
          <w:color w:val="262626"/>
          <w:sz w:val="22"/>
        </w:rPr>
        <w:t>thì Phú âm Luka đã được Thánh Kinh Hội Anh Quốc xuất bản ở tại Paris vào 5898. Và Phú âm Luka được tái bản lần đầu tiên ở trong những năm đó. Đến 1899 thì Thánh Kinh Hội Anh Quốc cho xuất bản Phú âm Mát ở tại Sinbon. Đến năm 1900 thì tiếp tục xuất bản Phú âm Giang. Rồi, đến năm 1903, lại xuất bản sách công bộ cắt su đồ ở tại Paris,</w:t>
      </w:r>
    </w:p>
    <w:p>
      <w:pPr>
        <w:spacing w:line="276" w:lineRule="auto" w:after="120"/>
        <w:ind w:firstLine="357"/>
        <w:jc w:val="both"/>
      </w:pPr>
      <w:r>
        <w:rPr>
          <w:rFonts w:ascii="Calibri" w:hAnsi="Calibri"/>
          <w:color w:val="262626"/>
          <w:sz w:val="22"/>
        </w:rPr>
        <w:t>2 bản dịch này do ông Walter Jane, đó là nhân viên của Thánh Kinh Hội Anh Quốc, thực hiện. Đến năm 1913 thì giáo sĩ Hitler, ông là giáo sĩ của Hội truyền giáo Phú âm Liên Hiệp đã dịch lại Phú âm Mát ra chử nôm. Và quý mạnh cho em biết rằng, cái bản dịch này được xuất bản ở tại Quảng Tây Trung Quốc. Và khi bắt đầu thì có thêm người tin chúa, thì Hội Thánh đã có sự phát triển.</w:t>
      </w:r>
    </w:p>
    <w:p>
      <w:pPr>
        <w:spacing w:line="276" w:lineRule="auto" w:after="120"/>
        <w:ind w:firstLine="357"/>
        <w:jc w:val="both"/>
      </w:pPr>
      <w:r>
        <w:rPr>
          <w:rFonts w:ascii="Calibri" w:hAnsi="Calibri"/>
          <w:color w:val="262626"/>
          <w:sz w:val="22"/>
        </w:rPr>
        <w:t>Và các giáo sĩ đăng suy nghĩ ngay đến đó là việc dịch Kinh Thanh Sang, Tiến Việt Nam. Và dù lúc bây giờ thì chúng ta biết rằng tiến pháp gần như nó đã trở thành ngôn ngữ chính ở trong toàn cổ đông dương của Việt Nam là Bọc Cà Mực Kiệt, giống như là ngôn ngữ chính rồi. Nhưng mà chúng ta biết ở trong thời kỳ này, thị trữ quốc ngữ sau khi được hoàn chỉnh thì ngày càng phổ biến ở trong dân chúng lúc bây giờ.</w:t>
      </w:r>
    </w:p>
    <w:p>
      <w:pPr>
        <w:spacing w:line="276" w:lineRule="auto" w:after="120"/>
        <w:ind w:firstLine="357"/>
        <w:jc w:val="both"/>
      </w:pPr>
      <w:r>
        <w:rPr>
          <w:rFonts w:ascii="Calibri" w:hAnsi="Calibri"/>
          <w:color w:val="262626"/>
          <w:sz w:val="22"/>
        </w:rPr>
        <w:t>Và vào thời kỳ của các giáo sĩ đầu tiên của Hội truyền giáo có thể nói tiến việc rất là trôi trải. Và có thể nói rằng quốc ngữ đã thay thế cho chữ nhò từng được chiếm thức sử dụng tại Việt Nam hơn 17 thế kỷ. Tuyên chúng ta biết rằng chữ nhò không ai cũng đọc được, vì chữ nhò là cái thức tiến của các nhà, của các học giả thuộc thế hệ trước.</w:t>
      </w:r>
    </w:p>
    <w:p>
      <w:pPr>
        <w:spacing w:line="276" w:lineRule="auto" w:after="120"/>
        <w:ind w:firstLine="357"/>
        <w:jc w:val="both"/>
      </w:pPr>
      <w:r>
        <w:rPr>
          <w:rFonts w:ascii="Calibri" w:hAnsi="Calibri"/>
          <w:color w:val="262626"/>
          <w:sz w:val="22"/>
        </w:rPr>
        <w:t>Và những người lớn tuổi họ còn biết chữ nhò, và đó là những người lớn tuổi là những người có trình độ hiểu biết sâu rộng và đã làm quen với Kinh Thanh Sang ước. Hay là các sách lẽ bằng chữ nhò mà thanh thơ công hội đã đem vào Việt Nam từ năm 1902 cho đến năm 1911. Lúc bây giờ thì họ chỉ có kinh thánh bằng chữ nhò mà thôi.</w:t>
      </w:r>
    </w:p>
    <w:p>
      <w:pPr>
        <w:spacing w:line="276" w:lineRule="auto" w:after="120"/>
        <w:ind w:firstLine="357"/>
        <w:jc w:val="both"/>
      </w:pPr>
      <w:r>
        <w:rPr>
          <w:rFonts w:ascii="Calibri" w:hAnsi="Calibri"/>
          <w:color w:val="262626"/>
          <w:sz w:val="22"/>
        </w:rPr>
        <w:t>Do vậy thì cũng cần biết thêm rằng ở trong giai đảo này thì chữ nơm cũng bắt đầu được nhiều người có trình độ sử dụng. Nhưng mà chúng ta biết rằng các giáo sĩ đặc quyết định đó là dịch các sách quốc âm ra quốc ngữ trước tiền. Và cái câu nghiệp này đó là doi do ông bài giáo sĩ William Kettman khởi sự từ năm 1914 và ông bà đã chọn sách đầu tiên để dịch đó chính là quốc âm gian.</w:t>
      </w:r>
    </w:p>
    <w:p>
      <w:pPr>
        <w:spacing w:line="276" w:lineRule="auto" w:after="120"/>
        <w:ind w:firstLine="357"/>
        <w:jc w:val="both"/>
      </w:pPr>
      <w:r>
        <w:rPr>
          <w:rFonts w:ascii="Calibri" w:hAnsi="Calibri"/>
          <w:color w:val="262626"/>
          <w:sz w:val="22"/>
        </w:rPr>
        <w:t>Quốc âm gian đó là sách đầu tiên được chọn dịch bằng chữ quốc ngữ. Đến năm 1913-1914 thì giáo hội công giáo đã xuất bản thanh kinh cựu ước và chúng ta biết rằng cái bản dịch này được inh xong ngữ bằng tiếng, đó là Latin và tiếng Việt. Đến năm 1916 thì giáo hội công giáo Lâm mả đã xuất bản thanh kinh tân ước, xong ngữ, đó là Latin và tiếng Việt, xong ngữ, 13 đến 16 ngày trùng với nhau.</w:t>
      </w:r>
    </w:p>
    <w:p>
      <w:pPr>
        <w:spacing w:line="276" w:lineRule="auto" w:after="120"/>
        <w:ind w:firstLine="357"/>
        <w:jc w:val="both"/>
      </w:pPr>
      <w:r>
        <w:rPr>
          <w:rFonts w:ascii="Calibri" w:hAnsi="Calibri"/>
          <w:color w:val="262626"/>
          <w:sz w:val="22"/>
        </w:rPr>
        <w:t>Và chúng ta biết rằng cái bản dịch này đó là do Một Linh Mục, đó là Unburst Silicon, ông thực hiện và ông đã dịch từ cái bản kinh thanh, đó là Winged, là bản kinh thanh được và tình căng lúc bây giờ họ công nhận. Và đến năm 1917 thì thanh kinh hội đã xuất bản Phu Anh Mát ở tại Hò Nội và có lẽ đây là cái phần kinh thanh đầu tiên mà giáo hội Tinh Lành đã inh ở tại Việt Nam, có thể mà nhiều người cho rằng năm 1917 đó là kinh thanh Mát là inh đầu tiên ở tại Việt Nam.</w:t>
      </w:r>
    </w:p>
    <w:p>
      <w:pPr>
        <w:spacing w:line="276" w:lineRule="auto" w:after="120"/>
        <w:ind w:firstLine="357"/>
        <w:jc w:val="both"/>
      </w:pPr>
      <w:r>
        <w:rPr>
          <w:rFonts w:ascii="Calibri" w:hAnsi="Calibri"/>
          <w:color w:val="262626"/>
          <w:sz w:val="22"/>
        </w:rPr>
        <w:t>Năm 1918 thì thanh kinh hội đã xuất bản 7 xách lẽ trong thanh ước và được inh ở tại Thượng Hải Trung Quốc, cho nên chúng ta biết rằng lúc bây giờ thì Việt Nam chưa có nhà inh, cho nên tất cả những sách vỡ đều là inh ở Hải ngoại hết, và nhất là ở tại Trung Quốc và tại Trung Quốc đã xuất bản 7 xách lẽ trong thanh ước được inh ở Thượng Hải và phát ra một cách rộng rãi cho dân chúng trong đó có xách Phu Anh Giang và xách Công bụ các xách.</w:t>
      </w:r>
    </w:p>
    <w:p>
      <w:pPr>
        <w:spacing w:line="276" w:lineRule="auto" w:after="120"/>
        <w:ind w:firstLine="357"/>
        <w:jc w:val="both"/>
      </w:pPr>
      <w:r>
        <w:rPr>
          <w:rFonts w:ascii="Calibri" w:hAnsi="Calibri"/>
          <w:color w:val="262626"/>
          <w:sz w:val="22"/>
        </w:rPr>
        <w:t>Năm 1919 thì lại tiếp tục xuất bản thêm, Mát Thiêr và Mát Thiêr. Năm 22 thì xuất bản xách xã thiết ký, xuất y dịp tục ký, Luka và tái bản Phúc Anh Mát Thiêr, đồng thời xuất bản toàn bộ thanh ước bằng chữ quốc ngữ, đến năm 1923 thì thanh kinh hội Anh Quốc đã xuất bản kinh thanh thanh ước ở tại Hà Nội và năm 1925 thì toàn bộ kinh thanh được dịch xong.</w:t>
      </w:r>
    </w:p>
    <w:p>
      <w:pPr>
        <w:spacing w:line="276" w:lineRule="auto" w:after="120"/>
        <w:ind w:firstLine="357"/>
        <w:jc w:val="both"/>
      </w:pPr>
      <w:r>
        <w:rPr>
          <w:rFonts w:ascii="Calibri" w:hAnsi="Calibri"/>
          <w:color w:val="262626"/>
          <w:sz w:val="22"/>
        </w:rPr>
        <w:t>Và năm 1926 thì xuất bản kinh thanh chọn bộ ở tại Thượng Hải, Trung Hoa. Chúng ta biết rằng, đây là kinh thanh được dịch ra chữ quốc ngữ, đó là công trình của giáo sĩ Olson, với sự giúp đỡ của ai, của ông Trần Văn Dõng, đó là một dịch giá chuyên nghiệp và công tác phương dịch này được tiếp tục cộng tác của ông Phan Khôi, ông sinh năm 1887 và ông mất</w:t>
      </w:r>
    </w:p>
    <w:p>
      <w:pPr>
        <w:spacing w:line="276" w:lineRule="auto" w:after="120"/>
        <w:ind w:firstLine="357"/>
        <w:jc w:val="both"/>
      </w:pPr>
      <w:r>
        <w:rPr>
          <w:rFonts w:ascii="Calibri" w:hAnsi="Calibri"/>
          <w:color w:val="262626"/>
          <w:sz w:val="22"/>
        </w:rPr>
        <w:t>959 và ban phương dịch kinh thanh bao gồm qua, đó là một giáo sĩ William Capman, ông trưởng bang, giáo sĩ và bà William Capman, bà đó là giáo sĩ John Ryan Olson, bốn là ông Trần Văn Dõng, ông là một dịch giá chuyên nghiệp, ông Trần Văn Dõng này, ông là một dịch giá chuyên nghiệp mà ông thì lại quê, quán của ông Trần Văn Dõng này là ông quê quán ở Tài Sài Gòn, quê quán của ông Trần Văn Dõng này ở Tài Sài Gòn. Học quỳ của ông là tốt nghiệp cao đẳng, thương mại, đông dương tại Hà Nội và cái gôn ngữ mà ông thành thạo đó là chữ hán, chữ nôm, tiến tháp và chữ quốc ngữ, ông Trần Văn Dõng, ông là một dịch giá chuyên nghiệp. Người thứ 5 đó là ông Nguyễn Hũ Phúc,</w:t>
      </w:r>
    </w:p>
    <w:p>
      <w:pPr>
        <w:spacing w:line="276" w:lineRule="auto" w:after="120"/>
        <w:ind w:firstLine="357"/>
        <w:jc w:val="both"/>
      </w:pPr>
      <w:r>
        <w:rPr>
          <w:rFonts w:ascii="Calibri" w:hAnsi="Calibri"/>
          <w:color w:val="262626"/>
          <w:sz w:val="22"/>
        </w:rPr>
        <w:t>ông Nguyễn Hũ Phúc này đó là ông có quê quán ở Tài Hà Nội, học vị của ông Nguyễn Hũ Phúc này đó là tốt tài, cho nên thường được gọi là ông tốt phúc, tốt phúc và cái gôn ngữ mà ông Nguyễn Hũ Phúc này thông thạo đó là chữ hán, chữ nôm, chữ pháp, tiến pháp và chữ quốc ngữ và người cuối cùng thứ 6 đó là ông Phan Khôi,</w:t>
      </w:r>
    </w:p>
    <w:p>
      <w:pPr>
        <w:spacing w:line="276" w:lineRule="auto" w:after="120"/>
        <w:ind w:firstLine="357"/>
        <w:jc w:val="both"/>
      </w:pPr>
      <w:r>
        <w:rPr>
          <w:rFonts w:ascii="Calibri" w:hAnsi="Calibri"/>
          <w:color w:val="262626"/>
          <w:sz w:val="22"/>
        </w:rPr>
        <w:t>ông Phan Khôi, ông là một nhà văn, ông quê quán ở Tài Quảng Nam, học vị của ông là tốt tài và ông Phan Khôi này ông là một người học, chữ nhò rất là dõi, ông rất chút ý để việc xây dựng văn phạm quốc ngữ, bởi vì quý mạng chém biết rằng khi ông học pháp văn thì ông rất thích khoa lý luận và văn phạm ở trong quan học Tài Phường, cho nên khi quý mạng chém nhìn cái ban dịch thực này thì quý mạng chém thấy có điều gì đặc biệt,</w:t>
      </w:r>
    </w:p>
    <w:p>
      <w:pPr>
        <w:spacing w:line="276" w:lineRule="auto" w:after="120"/>
        <w:ind w:firstLine="357"/>
        <w:jc w:val="both"/>
      </w:pPr>
      <w:r>
        <w:rPr>
          <w:rFonts w:ascii="Calibri" w:hAnsi="Calibri"/>
          <w:color w:val="262626"/>
          <w:sz w:val="22"/>
        </w:rPr>
        <w:t>quý mạng chém nhìn thấy ban dịch thực này có gì đặc biệt, có ai thấy gì đặc biệt ở trong ban dịch thực này hả? 3 người ở trong nước, 1 người nữ, ban dịch thực này có 1 người nữ, 5 người năm có 1 người nữ, nữ này đã không phải đơn giản, nữ rất dõi, nhưng có gì đặc biệt không quý mạng chém? ai thấy đặc biệt của ban dịch thực này? Ở trong ban dịch thực này có 1 điều mà chúng ta thấy đúng rồi,</w:t>
      </w:r>
    </w:p>
    <w:p>
      <w:pPr>
        <w:spacing w:line="276" w:lineRule="auto" w:after="120"/>
        <w:ind w:firstLine="357"/>
        <w:jc w:val="both"/>
      </w:pPr>
      <w:r>
        <w:rPr>
          <w:rFonts w:ascii="Calibri" w:hAnsi="Calibri"/>
          <w:color w:val="262626"/>
          <w:sz w:val="22"/>
        </w:rPr>
        <w:t>đó là có 3 miền khác nhau, 3 người ông càng mân dỏng quê ở đâu? Sài Gòn, ông Phúc quê đâu? Hà Nội, ông Phan Khô quê đâu? Quảng Nam, cho nên kinh thánh chúng ta đọc chúng ta thấy không? Thấy bản kinh thánh truyền thống của chúng ta năm 1926, chúng ta thấy nó gián giáp của các chữ 3 miền, cho nên bây giờ chúng ta phải hiểu kỉnh đại, cho nên trong những người này thì chúng ta biết ở trong thành phần mà dịch ban dịch thực này chúng ta nên biết, thứ nhất đó là nhà văn Phan Khô, nhà văn Phan Khô ông dổi chữ quốc ngữ nhất,</w:t>
      </w:r>
    </w:p>
    <w:p>
      <w:pPr>
        <w:spacing w:line="276" w:lineRule="auto" w:after="120"/>
        <w:ind w:firstLine="357"/>
        <w:jc w:val="both"/>
      </w:pPr>
      <w:r>
        <w:rPr>
          <w:rFonts w:ascii="Calibri" w:hAnsi="Calibri"/>
          <w:color w:val="262626"/>
          <w:sz w:val="22"/>
        </w:rPr>
        <w:t>cho nên ông được giao cái trách nhiệm đó là ông sẽ xem xét các bản dịch về mặt ngữ Pháp, về lối hành văn, rồi ông cũng hiểu đến chính sửa lại bản văn, vì chúng ta biết rằng ông Phan Khô này là ông có được 1 cái ưu điểm đó là ông có kinh nghiệm làm báo 1 thời gian chung với những học giả uy tính nhất vào thời bây giờ,</w:t>
      </w:r>
    </w:p>
    <w:p>
      <w:pPr>
        <w:spacing w:line="276" w:lineRule="auto" w:after="120"/>
        <w:ind w:firstLine="357"/>
        <w:jc w:val="both"/>
      </w:pPr>
      <w:r>
        <w:rPr>
          <w:rFonts w:ascii="Calibri" w:hAnsi="Calibri"/>
          <w:color w:val="262626"/>
          <w:sz w:val="22"/>
        </w:rPr>
        <w:t>ông làm báo mà, ông rất là dổi, nếu quý mạng cho em lên trên internet, quý mạng cho em tra về ông, ông rất là dổi, ông làm báo ở Hà Nội, rồi báo xây gòn và quần ra Hà Nội, ông làm nhiều nơi lắm, ông rất là dổi, cho nên ông được giao trách nhiệm đó là dịch về mặt ngữ Pháp chính, về lối hành văn, hiểu về sửa, bản văn, rồi ông làm 1 cái người dịch nhiệm chính về vấn đề đó,</w:t>
      </w:r>
    </w:p>
    <w:p>
      <w:pPr>
        <w:spacing w:line="276" w:lineRule="auto" w:after="120"/>
        <w:ind w:firstLine="357"/>
        <w:jc w:val="both"/>
      </w:pPr>
      <w:r>
        <w:rPr>
          <w:rFonts w:ascii="Calibri" w:hAnsi="Calibri"/>
          <w:color w:val="262626"/>
          <w:sz w:val="22"/>
        </w:rPr>
        <w:t>còn về mặt đó là quan điểm thần học, quan điểm thần học thì ai dịch nhiệm, quan điểm thần học đó là ông Ocean, ông Ocean đó là ông có trách nhiệm đó là xem bản văn đó về mặt thần học đó như thế nào, và ông là người dịch nhiệm về mặt thần học, còn giáo sĩ William Kidman là chồng, chứng ban đó, chứng ban đó thì ông phụ trách về nghệ thuật tư tư, ông phụ trách về nghệ thuật tư tư,</w:t>
      </w:r>
    </w:p>
    <w:p>
      <w:pPr>
        <w:spacing w:line="276" w:lineRule="auto" w:after="120"/>
        <w:ind w:firstLine="357"/>
        <w:jc w:val="both"/>
      </w:pPr>
      <w:r>
        <w:rPr>
          <w:rFonts w:ascii="Calibri" w:hAnsi="Calibri"/>
          <w:color w:val="262626"/>
          <w:sz w:val="22"/>
        </w:rPr>
        <w:t>còn bà giáo sĩ William Kidman thì chịu trách nhiệm về mặt đối chiếu bản văn với bản cổ ngữ đó là Hy Lạp và Hebron, cho nên bà William rất dổi, tại vì bà biết kể cả tiếng Hy Lạp và tiếng Hebron, cho nên bà là người đối chiếu lại, vì dịch đó đúng với nguyên ngữ của Kinh Thanh hay không, cho nên bà rất dổi, và quý bạn cho em biết đến năm 1926 thì Kinh Thanh bằng tiếng Việt được phát hành và sứ dụng rộng rãi ở trong Hồ Thanh,</w:t>
      </w:r>
    </w:p>
    <w:p>
      <w:pPr>
        <w:spacing w:line="276" w:lineRule="auto" w:after="120"/>
        <w:ind w:firstLine="357"/>
        <w:jc w:val="both"/>
      </w:pPr>
      <w:r>
        <w:rPr>
          <w:rFonts w:ascii="Calibri" w:hAnsi="Calibri"/>
          <w:color w:val="262626"/>
          <w:sz w:val="22"/>
        </w:rPr>
        <w:t>bản dịch Kinh Thanh năm 1925 không những chỉ quan trọng đối với tinh hữu tinh lành Việt Nam, nhưng mà chúng ta biết rằng công trình bỉ đại này của Hồ Thanh tinh lành Việt Nam được đánh giá đó là một bản dịch tốt, vì sao, câu cú gãy gọn trong sáng văn phạm chủ mực, nhưng mà cũng làm một tác phẩm văn học đánh giáo một bước tiến quan trọng trong cách hành văn của văn chương Việt Nam bầu đầu thế kỷ 20 và có giá trị cho đến ngày hôm nay.</w:t>
      </w:r>
    </w:p>
    <w:p>
      <w:pPr>
        <w:spacing w:line="276" w:lineRule="auto" w:after="120"/>
        <w:ind w:firstLine="357"/>
        <w:jc w:val="both"/>
      </w:pPr>
      <w:r>
        <w:rPr>
          <w:rFonts w:ascii="Calibri" w:hAnsi="Calibri"/>
          <w:color w:val="262626"/>
          <w:sz w:val="22"/>
        </w:rPr>
        <w:t>Cho nên chúng ta thấy, tới ngày hôm nay rồi, Kinh Thanh bản truyền thống, bây giờ bắt đầu bây giờ quý bạn cho em mua Kinh Thanh là không còn bản truyền thống nữa rồi. Bắt đầu bây giờ quý bạn bàn truyền thống mà mua Kinh Thanh là đã hiểu trình lại rồi, không còn bản truyền thống nữa. Nguyên quan thì vẫn còn, nhưng mà hiểu trình là những cái từ vùng miền, cho nên cái bản 926 bây giờ đã ngừng xuất bản, chỉ bây giờ là tái bản những bản mới thôi.</w:t>
      </w:r>
    </w:p>
    <w:p>
      <w:pPr>
        <w:spacing w:line="276" w:lineRule="auto" w:after="120"/>
        <w:ind w:firstLine="357"/>
        <w:jc w:val="both"/>
      </w:pPr>
      <w:r>
        <w:rPr>
          <w:rFonts w:ascii="Calibri" w:hAnsi="Calibri"/>
          <w:color w:val="262626"/>
          <w:sz w:val="22"/>
        </w:rPr>
        <w:t>Cho nên vừa vậy tôi rất thích là bản 926, đọc, riết và quen rồi, bây giờ tự nhiên cái thai đổi gây chút xíu, chỉ vài từ thôi. Cho nên câu góc mình cũng đã thuộc rồi, bây giờ tự nhiên nó tới đó nó hơi trèo trèo. Nhưng mà bản chúng ta thấy từ 926, dịch mà tới bây giờ chúng ta thấy các người tới của chúa, các những con người bên ngoài thôi, nhưng mà cộng khác.</w:t>
      </w:r>
    </w:p>
    <w:p>
      <w:pPr>
        <w:spacing w:line="276" w:lineRule="auto" w:after="120"/>
        <w:ind w:firstLine="357"/>
        <w:jc w:val="both"/>
      </w:pPr>
      <w:r>
        <w:rPr>
          <w:rFonts w:ascii="Calibri" w:hAnsi="Calibri"/>
          <w:color w:val="262626"/>
          <w:sz w:val="22"/>
        </w:rPr>
        <w:t>Mà chúng ta biết rằng dù họ phan khô những người chưa tính chúa, nhưng mà chúng ta biết chúa cũng chọn, lừa chọn những con người để dịch Kinh Thanh cho Hội Thanh Tân là Việt Nam. Nhưng mà điều mà Hội Thanh Tân là Việt Nam tới bây giờ, ao ước mà chưa được. Hội Thanh Tân là Việt Nam mình tổng hội ao ước. Đó là ao ước, rấy được cái bản Kinh Thanh 1926 này đây, bản đầu tiên mà gia đình ông Phan Khô này vẫn còn giữ.</w:t>
      </w:r>
    </w:p>
    <w:p>
      <w:pPr>
        <w:spacing w:line="276" w:lineRule="auto" w:after="120"/>
        <w:ind w:firstLine="357"/>
        <w:jc w:val="both"/>
      </w:pPr>
      <w:r>
        <w:rPr>
          <w:rFonts w:ascii="Calibri" w:hAnsi="Calibri"/>
          <w:color w:val="262626"/>
          <w:sz w:val="22"/>
        </w:rPr>
        <w:t>Mới đây, lúc anh Kinh Thanh kỳ rồi kỷ niệm thì có con của ông vào, nhưng mà cũng nhắc lại vấn đề đó, nhưng mà chưa có, chưa được. Chúng ta hội Thanh Tân là Việt Nam không muốn được cửi quyển đó để vào lịch sử của Hội Thanh Tân Việt Nam có giáo trị rất lớn. 5.951 thì chúng ta biết rằng Thánh Kinh Hội Anh Quốc đã xuất bản sách Giang và sách công vụ.</w:t>
      </w:r>
    </w:p>
    <w:p>
      <w:pPr>
        <w:spacing w:line="276" w:lineRule="auto" w:after="120"/>
        <w:ind w:firstLine="357"/>
        <w:jc w:val="both"/>
      </w:pPr>
      <w:r>
        <w:rPr>
          <w:rFonts w:ascii="Calibri" w:hAnsi="Calibri"/>
          <w:color w:val="262626"/>
          <w:sz w:val="22"/>
        </w:rPr>
        <w:t>Bản dịch mới này do của bộ sư ông Van Huyên, rồi giáo sĩ Ocean, bộ sư Nguyễn Van Bản và phá nền liều thực hiện. 5.952 thì Thánh Kinh Tân ước Nguồn Tránh được dịch xong và ban sự hiệu tổng liên hội chấp thượng, chấp nhận và cho phép ấn hành. Quý mọi người em có biết bản Kinh Thanh Nguồn Tránh không? 5.954 Thánh Kinh Hội cho phát hành bản Dịch Kinh Tân ước Nguồn Tránh ở tại Sài Gòn.</w:t>
      </w:r>
    </w:p>
    <w:p>
      <w:pPr>
        <w:spacing w:line="276" w:lineRule="auto" w:after="120"/>
        <w:ind w:firstLine="357"/>
        <w:jc w:val="both"/>
      </w:pPr>
      <w:r>
        <w:rPr>
          <w:rFonts w:ascii="Calibri" w:hAnsi="Calibri"/>
          <w:color w:val="262626"/>
          <w:sz w:val="22"/>
        </w:rPr>
        <w:t>Cái bản này do sư Ocean và cụ sư ông Van Huyên thực hiện. Cái công trình này nhằm là bản dụng chánh hiệu đính lại, cập nhật lại phần tấn ước của bản Kinh Thanh Tiến Việt. 5.926 để văn phong nó rõ nghĩa, rồi nó chính xác hơn. Nhưng mà sau đó thì bản dịch này tiếp tục tái bản nhiều lần vào năm 1957, 1960, 1968. Nhưng mà cái bản dụng chánh này, rồi cũng đi vào Bên Lãng.</w:t>
      </w:r>
    </w:p>
    <w:p>
      <w:pPr>
        <w:spacing w:line="276" w:lineRule="auto" w:after="120"/>
        <w:ind w:firstLine="357"/>
        <w:jc w:val="both"/>
      </w:pPr>
      <w:r>
        <w:rPr>
          <w:rFonts w:ascii="Calibri" w:hAnsi="Calibri"/>
          <w:color w:val="262626"/>
          <w:sz w:val="22"/>
        </w:rPr>
        <w:t>Chúng ta có nhiều người cũng đâu biết cái bản dụng chánh này đâu, đúng không? Nghe nói thôi chứ không, chứ chúng ta cũng chưa thấy. 5.969 thì Thánh Kinh Hội Việt Nam cho ấn hành các sách đó là công bụ, Các sứ Đồ Phê Lê Môn, Giá Cơ, Phê Rê Nhức Nhi tại Sài Gòn. Và trong đề án phuyên dịch bản dịch phổ thông do các dịch giả gồm đó là Phương Lê Hoàng Thu,</w:t>
      </w:r>
    </w:p>
    <w:p>
      <w:pPr>
        <w:spacing w:line="276" w:lineRule="auto" w:after="120"/>
        <w:ind w:firstLine="357"/>
        <w:jc w:val="both"/>
      </w:pPr>
      <w:r>
        <w:rPr>
          <w:rFonts w:ascii="Calibri" w:hAnsi="Calibri"/>
          <w:color w:val="262626"/>
          <w:sz w:val="22"/>
        </w:rPr>
        <w:t>một sư Lê Vĩnh Thạch, một sư Nguyễn Xuân Hồng, ông Nguyễn Vân Nha. Tuy nhiên, bản này chỉ in rời rạc mà không hoàn tất. Rồi, chúng ta biết đó là sau 30 tháng 4, năm 1975 thì sao? Sao 30 tháng 4, năm 1975 thì chúng ta biết rằng Thánh Kinh Hội đã ngừng hoạt động. Thánh Kinh Hội đã ngừng hoạt động, và không còn hoạt động ở tại Việt Nam nữa.</w:t>
      </w:r>
    </w:p>
    <w:p>
      <w:pPr>
        <w:spacing w:line="276" w:lineRule="auto" w:after="120"/>
        <w:ind w:firstLine="357"/>
        <w:jc w:val="both"/>
      </w:pPr>
      <w:r>
        <w:rPr>
          <w:rFonts w:ascii="Calibri" w:hAnsi="Calibri"/>
          <w:color w:val="262626"/>
          <w:sz w:val="22"/>
        </w:rPr>
        <w:t>Kinh Thanh thì không được phép inh ấn chính thức ở tại Việt Nam nữa. Cho nên rút bây giờ, quý bạn cho em biết, Kinh Thanh trở nên rất là khang hiếm. Quý bạn có những người ngồi đây và những người lớn tuổi mà nhớm ở trong đi nhà thờ trong những thời kỳ trước, trước năm 1990 thì quý bạn cho em biết điều gì không? Khi đi nhà thờ, phải giữ kỷ Kinh Thanh lắm, tại vì rất khiếm.</w:t>
      </w:r>
    </w:p>
    <w:p>
      <w:pPr>
        <w:spacing w:line="276" w:lineRule="auto" w:after="120"/>
        <w:ind w:firstLine="357"/>
        <w:jc w:val="both"/>
      </w:pPr>
      <w:r>
        <w:rPr>
          <w:rFonts w:ascii="Calibri" w:hAnsi="Calibri"/>
          <w:color w:val="262626"/>
          <w:sz w:val="22"/>
        </w:rPr>
        <w:t>Để Kinh Thanh đó đứng dậy cầu nguyện mà mắt ra mắt Kinh Thanh này. Kinh Thanh rất quý, đâu có Kinh Thanh đâu? Không có Kinh Thanh. Cho nên quý bạn cho em biết, trong những năm sau giải phóng rồi, không còn Kinh Thanh. Cho nên rất là quý, quý bạn cho em biết rất là quý. Cho nên cái nguồn Kinh Thanh bây giờ chỉ còn trong trợ hải ngoại, viện trợ Kinh Thanh cho Việt Nam.</w:t>
      </w:r>
    </w:p>
    <w:p>
      <w:pPr>
        <w:spacing w:line="276" w:lineRule="auto" w:after="120"/>
        <w:ind w:firstLine="357"/>
        <w:jc w:val="both"/>
      </w:pPr>
      <w:r>
        <w:rPr>
          <w:rFonts w:ascii="Calibri" w:hAnsi="Calibri"/>
          <w:color w:val="262626"/>
          <w:sz w:val="22"/>
        </w:rPr>
        <w:t>Mà muốn viện trợ cho Việt Nam cũng rất là nhiều du khê. Vì vậy, phải qua được chính phủ Việt Nam đồng ý, rồi phải qua giấy tờ đề nhiều lắm giấy tờ để mới được kinh hành đến Việt Nam. 5.982 thì có hội Living Bible International tại Hong Kong, đã phát hành Thanh Kinh Tân ước diễn ý do một sự lê hoàng phu dịch thuật. Đến tháng 6.1994 thì toàn bộ Thanh Kinh diễn ý được Thanh Kinh Hội quốc tế và văn phẩm nguồn sống phát hành tại Mỹ.</w:t>
      </w:r>
    </w:p>
    <w:p>
      <w:pPr>
        <w:spacing w:line="276" w:lineRule="auto" w:after="120"/>
        <w:ind w:firstLine="357"/>
        <w:jc w:val="both"/>
      </w:pPr>
      <w:r>
        <w:rPr>
          <w:rFonts w:ascii="Calibri" w:hAnsi="Calibri"/>
          <w:color w:val="262626"/>
          <w:sz w:val="22"/>
        </w:rPr>
        <w:t>Quý bạn cho em cũng đã biết, cái quyền Kinh Thanh diễn ý, nhiều người biết hơn, cái bản dùng chánh. Bản Kinh Thanh diễn ý thường gọi là bản gì? Bản Kinh Thanh hiện đại. Đó là một bản dịch Kinh Thanh tiến việt theo phương pháp, dịch đó là ý tương đương. Ý tương đương, thay vì dịch đó là xác từng chữ. Thay vì xác dịch xác từng chữ thì bản dịch này giúp người độc dễ hiểu, dễ gần gối và với cái ngôn ngữ mà thằng ngày chúng ta biết và chúng ta nắm bắt được cái mạch văn cốt lội của Kinh Thanh.</w:t>
      </w:r>
    </w:p>
    <w:p>
      <w:pPr>
        <w:spacing w:line="276" w:lineRule="auto" w:after="120"/>
        <w:ind w:firstLine="357"/>
        <w:jc w:val="both"/>
      </w:pPr>
      <w:r>
        <w:rPr>
          <w:rFonts w:ascii="Calibri" w:hAnsi="Calibri"/>
          <w:color w:val="262626"/>
          <w:sz w:val="22"/>
        </w:rPr>
        <w:t>Cho nên khi chúng ta đọc bản diễn ý thì nó sẽ giúp cho chúng ta nghiên cứu kỷ hơn về Kinh Thanh. Có khi chúng ta đọc bản truyền thống chúng ta không hiểu, nhưng mà có thể của bản diễn ý này chúng ta đọc kèm thì có thể giúp cho chúng ta sáng tỏ được cái văn phong từ ngữ của phân đọc Kinh Thanh đó, câu Kinh Thanh đó.</w:t>
      </w:r>
    </w:p>
    <w:p>
      <w:pPr>
        <w:spacing w:line="276" w:lineRule="auto" w:after="120"/>
        <w:ind w:firstLine="357"/>
        <w:jc w:val="both"/>
      </w:pPr>
      <w:r>
        <w:rPr>
          <w:rFonts w:ascii="Calibri" w:hAnsi="Calibri"/>
          <w:color w:val="262626"/>
          <w:sz w:val="22"/>
        </w:rPr>
        <w:t>Năm 1992 thì chương trình xuất bản Kinh Thanh tại Việt Nam được thiết lập. Đến 1995 thì toàn bộ Kinh Thanh Bản Truyền Thống 1.936 đã được tái bản tại Đà Nẵng sau 20 năm không được đứng tại Việt Nam. Chúng ta biết rằng năm 2010 thì hội thánh chúng ta lại biết là tiếp tục phát hành 1 bản Kinh Thanh nữa. Đó là bản Kinh Thanh gì năm 2010, các bạn nhớ không? Sao này? Hiểu đinh. Bản Kinh Thanh tuyết việc bản truyền thống Hiểu đinh mà thường vừa gọi là bản Hiểu đinh 2010 đều phát hành nhân dịp mà hội thánh tinh là Việt Nam chúng ta kỷ niệm 100 năm.</w:t>
      </w:r>
    </w:p>
    <w:p>
      <w:pPr>
        <w:spacing w:line="276" w:lineRule="auto" w:after="120"/>
        <w:ind w:firstLine="357"/>
        <w:jc w:val="both"/>
      </w:pPr>
      <w:r>
        <w:rPr>
          <w:rFonts w:ascii="Calibri" w:hAnsi="Calibri"/>
          <w:color w:val="262626"/>
          <w:sz w:val="22"/>
        </w:rPr>
        <w:t>Và khi phát hành cái bản Hiểu đinh này nhằm đó là gì? Cập nhật rồi chính sửa một số từ ngữ cổ hoặc là chưa chính xác so với bản gốc từ bản truyền thống năm 1926 thì cái bản này là bản truyền thống. Bản truyền thống Hiểu đinh này được bán và có được tặng rất là nhiều. Đây là bản Kinh Thanh truyền thống chúng ta đã quen rồi.</w:t>
      </w:r>
    </w:p>
    <w:p>
      <w:pPr>
        <w:spacing w:line="276" w:lineRule="auto" w:after="120"/>
        <w:ind w:firstLine="357"/>
        <w:jc w:val="both"/>
      </w:pPr>
      <w:r>
        <w:rPr>
          <w:rFonts w:ascii="Calibri" w:hAnsi="Calibri"/>
          <w:color w:val="262626"/>
          <w:sz w:val="22"/>
        </w:rPr>
        <w:t>Nó gần mới đây thôi, 20 mới đây thôi. Kỷ niệm 100 năm. 5.000, 2012 thì Thánh Kinh Hội Việt Nam chính tức hoạt động dưới hình thức đó là công ty trách nhiệm thủ hạn. Và đến 5.000, 2015 thì bắt đầu phiên dịch Kinh Thanh cho một số tiếng dân tộc như là tiếng nùng, tài, rượu mường. Còn những thứ tiếng khác nữa sau này đã được cập nhật và ít đấn cho đồng bào của chúng ta ở Bụng Cao.</w:t>
      </w:r>
    </w:p>
    <w:p>
      <w:pPr>
        <w:spacing w:line="276" w:lineRule="auto" w:after="120"/>
        <w:ind w:firstLine="357"/>
        <w:jc w:val="both"/>
      </w:pPr>
      <w:r>
        <w:rPr>
          <w:rFonts w:ascii="Calibri" w:hAnsi="Calibri"/>
          <w:color w:val="262626"/>
          <w:sz w:val="22"/>
        </w:rPr>
        <w:t>Họ có Kinh Thanh tiếng tiểu phương của họ để họ đọc, họ hiểu hơn về chính lời của Chua. Và đây chính là bản dịch mới đó. Bản dịch này là Kinh Thanh bản dịch mới do một ủy ban phiên dịch gồm 11 xư được khúng liện tại Việt Nam, lẫn hoặc kỳ về Heberra và Hi Lạp đã phục vụ Chúa tại nhiều một thánh thuộc nhiều giá phái khác nhau.</w:t>
      </w:r>
    </w:p>
    <w:p>
      <w:pPr>
        <w:spacing w:line="276" w:lineRule="auto" w:after="120"/>
        <w:ind w:firstLine="357"/>
        <w:jc w:val="both"/>
      </w:pPr>
      <w:r>
        <w:rPr>
          <w:rFonts w:ascii="Calibri" w:hAnsi="Calibri"/>
          <w:color w:val="262626"/>
          <w:sz w:val="22"/>
        </w:rPr>
        <w:t>Các dịch giả đã theo xác những nguyên tắc và thủ tục do thánh kinh hội, đề sướng và Kinh Thanh bản dịch mới đã được các đại chủng viện học giá Kinh Thanh lãnh đạo và hộ thánh một sự dinh cấp giới chấp nhận. Và cái bản dịch này là gì? Kinh Thanh bản dịch mới được chuyển ngữ từ tiếng Heberra, Hi Lạp sang tiếng Việt hiện đại và tính hưởng có thể dùng Kinh Thanh bản dịch mới như mùa tài điều chính xác để nghiên cứu lời được cứu trời.</w:t>
      </w:r>
    </w:p>
    <w:p>
      <w:pPr>
        <w:spacing w:line="276" w:lineRule="auto" w:after="120"/>
        <w:ind w:firstLine="357"/>
        <w:jc w:val="both"/>
      </w:pPr>
      <w:r>
        <w:rPr>
          <w:rFonts w:ascii="Calibri" w:hAnsi="Calibri"/>
          <w:color w:val="262626"/>
          <w:sz w:val="22"/>
        </w:rPr>
        <w:t>Cho nên thật ra chúng ta thấy rằng chúng ta có nhiều bản dịch Kinh Thanh đó. Vì nếu chúng ta nghiên cứu Kinh Thanh thì chúng ta phải có nhiều bản dịch và khi chúng ta có nhiều bản dịch như vậy đó giúp đỡ cho chúng ta rất nhiều trong việc chúng ta nghiên cứu ở trong lời của Chúa. Kể cả chúng ta biết rằng sau này có công giáo là mả, cũng có ính Kinh Thanh. Tôi rất thích một quyển Kinh Thanh của công giáo là mả của Mục Linh Mục, Nguyễn Thế Thúng, ông dịch Kinh Thanh rất là hay.</w:t>
      </w:r>
    </w:p>
    <w:p>
      <w:pPr>
        <w:spacing w:line="276" w:lineRule="auto" w:after="120"/>
        <w:ind w:firstLine="357"/>
        <w:jc w:val="both"/>
      </w:pPr>
      <w:r>
        <w:rPr>
          <w:rFonts w:ascii="Calibri" w:hAnsi="Calibri"/>
          <w:color w:val="262626"/>
          <w:sz w:val="22"/>
        </w:rPr>
        <w:t>Khi nghiên cứu Kinh Thanh tôi cũng lâu lâu, tôi cũng từ nào khó, tôi cũng tham khảo Kinh Thanh của công giáo là mả, thật ra với mệnh cha em biết công giáo là mả, Kinh Thanh của họ với mình nó giống nhau. Nó chỉ có sách Nguyễn Kinh Thơ, mình không có hâm, mình không đọc sách đó thôi, còn sắp sắp sắp của họ giống mình thôi. Cách dịch nó hơi khác khác tí xíu thôi nhưng mà nó cũng đi theo truyền thống của mình chứ không gì sai cả.</w:t>
      </w:r>
    </w:p>
    <w:p>
      <w:pPr>
        <w:spacing w:line="276" w:lineRule="auto" w:after="120"/>
        <w:ind w:firstLine="357"/>
        <w:jc w:val="both"/>
      </w:pPr>
      <w:r>
        <w:rPr>
          <w:rFonts w:ascii="Calibri" w:hAnsi="Calibri"/>
          <w:color w:val="262626"/>
          <w:sz w:val="22"/>
        </w:rPr>
        <w:t>Nhưng mà ông Nguyễn Thúng này ông dịch, mà ông dịch ở phía dưới, dưới Kinh Thanh là ông chua, rất là ông có những ý, ông ghi ra hết, rất là ông giải nghĩa ấy luôn, ở trong nguyên Kinh Thanh của ông, ông rất là hay. Tọa Kinh Thanh của mình không có giải nghĩa vậy đó, Kinh Thanh của mình là Kinh Thanh, nhưng mà ông Nguyễn Thúng là ông Linh Mục Nguyễn Thúng, ông dịch để ở dưới luôn.</w:t>
      </w:r>
    </w:p>
    <w:p>
      <w:pPr>
        <w:spacing w:line="276" w:lineRule="auto" w:after="120"/>
        <w:ind w:firstLine="357"/>
        <w:jc w:val="both"/>
      </w:pPr>
      <w:r>
        <w:rPr>
          <w:rFonts w:ascii="Calibri" w:hAnsi="Calibri"/>
          <w:color w:val="262626"/>
          <w:sz w:val="22"/>
        </w:rPr>
        <w:t>Mà Kinh Thanh của Linh Mục Nguyễn Thúng rất là hiếm bây giờ. Bây giờ chúng ta sẽ xem những video về phiên dịch Kinh Thanh, rồi Thánh Kinh Hội ở Việt Nam trong những năm qua như thế nào. Ở đây có video này rất ngắn, chỉ mấy phút rồi. Như có 3 video clip hay gì đó ban kinh thuật.</w:t>
      </w:r>
    </w:p>
    <w:p>
      <w:pPr>
        <w:spacing w:line="276" w:lineRule="auto" w:after="120"/>
        <w:ind w:firstLine="357"/>
        <w:jc w:val="both"/>
      </w:pPr>
      <w:r>
        <w:rPr>
          <w:rFonts w:ascii="Calibri" w:hAnsi="Calibri"/>
          <w:color w:val="262626"/>
          <w:sz w:val="22"/>
        </w:rPr>
        <w:t>Cô này là chiếu luôn với cái bài cuối mình học, phan chiếu nữa ra, chiếu qua trưởng nhật đi, qua trưởng nhật, trường chú nhật.</w:t>
      </w:r>
    </w:p>
    <w:p>
      <w:pPr>
        <w:spacing w:line="276" w:lineRule="auto" w:after="120"/>
        <w:ind w:firstLine="357"/>
        <w:jc w:val="both"/>
      </w:pPr>
      <w:r>
        <w:rPr>
          <w:rFonts w:ascii="Calibri" w:hAnsi="Calibri"/>
          <w:color w:val="262626"/>
          <w:sz w:val="22"/>
        </w:rPr>
        <w:t>Chúng ta biết rằng trường chú nhật là 1 phần ở trong sinh hoạt của Hội Thánh. Ở trong các mục tiêu mà tính cách tôn chỉ của Hội Thánh, Hội chuyên giá phú âm điên hiệp thì có 2 điều được tóm lược như sao. Một, đó là cung cấp kinh thánh và văn phẩm cơ đốc bằng tiến bản sứ, tạo căn bản cho sự truyền thông sứ điệp tin lạnh cho người học hỏi đạo và gây dựng tức tin giáo hữu.</w:t>
      </w:r>
    </w:p>
    <w:p>
      <w:pPr>
        <w:spacing w:line="276" w:lineRule="auto" w:after="120"/>
        <w:ind w:firstLine="357"/>
        <w:jc w:val="both"/>
      </w:pPr>
      <w:r>
        <w:rPr>
          <w:rFonts w:ascii="Calibri" w:hAnsi="Calibri"/>
          <w:color w:val="262626"/>
          <w:sz w:val="22"/>
        </w:rPr>
        <w:t>Hai, đó là húng luyện người địa phương, cả hàng giáo phẩm lẫn tính đồ thế tục để sống theo đức tin và truyền bá niềm tin cách ca nhân. Và theo các mục tiêu này thì chúng ta có thể khẳng định ra rằng hệ thống cơ đốc dư dục của Hội Thánh thế là Việt Nam đã có từ những ngày đầu tiên của lịch sử Hội Thánh.</w:t>
      </w:r>
    </w:p>
    <w:p>
      <w:pPr>
        <w:spacing w:line="276" w:lineRule="auto" w:after="120"/>
        <w:ind w:firstLine="357"/>
        <w:jc w:val="both"/>
      </w:pPr>
      <w:r>
        <w:rPr>
          <w:rFonts w:ascii="Calibri" w:hAnsi="Calibri"/>
          <w:color w:val="262626"/>
          <w:sz w:val="22"/>
        </w:rPr>
        <w:t>Bởi vì chúng ta biết rằng nếu tôn thủ các mục tiêu đó thì các giáo sĩ của Hội trường giá phú âm điên hiệp ngay từ những ngày đầu tiên đã phải bắt đầu, đó là gì? Chúng ta thấy họ đã húng luyện, những người Việt Nam tin chúa, xóng thay đứa tin cơ đốc giáo và chúng ta biết rằng Chữ Nhật đó là hoạt động quan trọng đầu tiên trong hệ thống cơ đốc giáo dục của Hội Thánh thế là Việt Nam.</w:t>
      </w:r>
    </w:p>
    <w:p>
      <w:pPr>
        <w:spacing w:line="276" w:lineRule="auto" w:after="120"/>
        <w:ind w:firstLine="357"/>
        <w:jc w:val="both"/>
      </w:pPr>
      <w:r>
        <w:rPr>
          <w:rFonts w:ascii="Calibri" w:hAnsi="Calibri"/>
          <w:color w:val="262626"/>
          <w:sz w:val="22"/>
        </w:rPr>
        <w:t>Hoạt động Chữ Nhật trong giai động này bắt đầu bằng những nỗ lực rất đáng kể của các giáo sĩ lúc bây giờ của Hội trường giá phú âm điên hiệp. Vào năm 1916, mặc dầu số thuộc viên, số thuộc viên lúc bây giờ chỉ có 25 người, 25 người, nhưng mà chúng ta biết rằng Hội Thánh Đà Nẵng đã có 1 chuyện Nhật gồm 100 người.</w:t>
      </w:r>
    </w:p>
    <w:p>
      <w:pPr>
        <w:spacing w:line="276" w:lineRule="auto" w:after="120"/>
        <w:ind w:firstLine="357"/>
        <w:jc w:val="both"/>
      </w:pPr>
      <w:r>
        <w:rPr>
          <w:rFonts w:ascii="Calibri" w:hAnsi="Calibri"/>
          <w:color w:val="262626"/>
          <w:sz w:val="22"/>
        </w:rPr>
        <w:t>Đến năm 1918, Chữ Nhật ở trong 2 thành phố Đà Nẵng và Hà Nội ghi một con số rất tốt, đó là 400 học viên, và số lựa học viên Chữ Nhật ngày càng tăng nhanh vì chúng ta biết rằng Hội Thánh cứ tiếp tục được phát triển ở cả 30 Bắc Trung Nam. Và kết quả này, theo một phương diện có lẽ đến từ sự quan tâm rất đặc biệt dành cho các giáo sư Chữ Nhật của các giáo sĩ Hội trường giá phú âm điên hiệp.</w:t>
      </w:r>
    </w:p>
    <w:p>
      <w:pPr>
        <w:spacing w:line="276" w:lineRule="auto" w:after="120"/>
        <w:ind w:firstLine="357"/>
        <w:jc w:val="both"/>
      </w:pPr>
      <w:r>
        <w:rPr>
          <w:rFonts w:ascii="Calibri" w:hAnsi="Calibri"/>
          <w:color w:val="262626"/>
          <w:sz w:val="22"/>
        </w:rPr>
        <w:t>Mà trước tiên, đó là gì? Đó là có các lớp đặc biệt mở ra để làm gì? Húng liền cho các giáo viên Chữ Nhật. Họ không chỉ là người dại kinh thánh thông suốt, mà họ cũng là những người gây dần đức tin của các học viên nữa. Ngay khi các Hội Thánh được thành lập ổn định thì chúng ta biết rằng công tác dại kinh thánh trong các lớp Hiệu Nhật cũng được kiển khai.</w:t>
      </w:r>
    </w:p>
    <w:p>
      <w:pPr>
        <w:spacing w:line="276" w:lineRule="auto" w:after="120"/>
        <w:ind w:firstLine="357"/>
        <w:jc w:val="both"/>
      </w:pPr>
      <w:r>
        <w:rPr>
          <w:rFonts w:ascii="Calibri" w:hAnsi="Calibri"/>
          <w:color w:val="262626"/>
          <w:sz w:val="22"/>
        </w:rPr>
        <w:t>Và việc này không chỉ dành riêng cho người lớn, mà ngay cả các em, Thiếu Nhi, cũng được học kinh thánh nữa. Các tra em ở trong Hội Thánh cũng được học chuyện tức chính thánh, rồi được học hát, rồi được học đọc để học biết viết, để có thể học lời chúa tốt hơn. Cho nên vì cái trình độ hiểu biết đa số, Thiếu Nhi lúc bây giờ còn rất là hạn chế, cho nên công việc quan trọng này được triển khai từ theo sáng kiến của các giáo sĩ và các vị quán nhiệm Hội Thánh lúc bây giờ.</w:t>
      </w:r>
    </w:p>
    <w:p>
      <w:pPr>
        <w:spacing w:line="276" w:lineRule="auto" w:after="120"/>
        <w:ind w:firstLine="357"/>
        <w:jc w:val="both"/>
      </w:pPr>
      <w:r>
        <w:rPr>
          <w:rFonts w:ascii="Calibri" w:hAnsi="Calibri"/>
          <w:color w:val="262626"/>
          <w:sz w:val="22"/>
        </w:rPr>
        <w:t>Do vậy, bị giải đạo cho các em, Thiếu Nhi, trong Hội Thánh không có cất quả như điều mong muốn nhiều năm bì sau khi Hội Thánh đã tổ chức hành chính bưởng vàng thì có một bang được cử để xoạn các bài học chuyện Nhật cho người lớn và đồng thời cũng có một tài liệu học kinh thánh được xộn riêng cho các em có tên là Nhi Đồng Giảng Tập dành cho các cháu Thiếu Nhi.</w:t>
      </w:r>
    </w:p>
    <w:p>
      <w:pPr>
        <w:spacing w:line="276" w:lineRule="auto" w:after="120"/>
        <w:ind w:firstLine="357"/>
        <w:jc w:val="both"/>
      </w:pPr>
      <w:r>
        <w:rPr>
          <w:rFonts w:ascii="Calibri" w:hAnsi="Calibri"/>
          <w:color w:val="262626"/>
          <w:sz w:val="22"/>
        </w:rPr>
        <w:t>Nhưng mà chúng ta biết rằng, điều đáng tiết là chúng ta không có những con số thống kê tương tự như thế nữa ở trong những năm tiếp theo của giai đạo này. Chúng ta không thấy được những thống kê đó và những điều đáng ghi nhận về trường chú dực của Hội Thánh ở trong giai đạo này đó là gì? Thứ nhất, đó là trường chú dực trở thành một phần chương trình của mỗi Hội Thánh, đó là điều rất là tốt, ở trong giai đạo này đó là trường chú dực trở thành một phần ở trong chương trình của mỗi Hội Thánh.</w:t>
      </w:r>
    </w:p>
    <w:p>
      <w:pPr>
        <w:spacing w:line="276" w:lineRule="auto" w:after="120"/>
        <w:ind w:firstLine="357"/>
        <w:jc w:val="both"/>
      </w:pPr>
      <w:r>
        <w:rPr>
          <w:rFonts w:ascii="Calibri" w:hAnsi="Calibri"/>
          <w:color w:val="262626"/>
          <w:sz w:val="22"/>
        </w:rPr>
        <w:t>Thứ 2, đó là Hội Thánh đã tổ chức các lớp học đặc biệt, khuôn liện, giáo viên, trường chú dực. Thứ 3, đó là trường chú dực không những chỉ dành cho tính hữu, mà còn dành cho đó là những người chưa tin chú nữa. Đó là chúng ta hay đặc biệt hơn nữa, hơn bây giờ nữa phải không? Và thứ 4, đó là số lượng học viên chủ nhật luôn luôn chiếm tỷ lệ cao so với số lượng tính hữu trong Hội Thánh.</w:t>
      </w:r>
    </w:p>
    <w:p>
      <w:pPr>
        <w:spacing w:line="276" w:lineRule="auto" w:after="120"/>
        <w:ind w:firstLine="357"/>
        <w:jc w:val="both"/>
      </w:pPr>
      <w:r>
        <w:rPr>
          <w:rFonts w:ascii="Calibri" w:hAnsi="Calibri"/>
          <w:color w:val="262626"/>
          <w:sz w:val="22"/>
        </w:rPr>
        <w:t>Những điều này chức minh cho sự gia tăng một cách rất nhanh chóng những người tin chú và chỉ bắt em trong giai đạo này. Bì sao? Bì sao chúng ta thấy thứ 4 này số lượng học viên chủ nhật luôn chiếm tỷ lệ cao hơn số lượng những người trong Hội Thánh. Tại sao vậy? Tại vì học chủ nhật, người tính hữu trong nhà thờ học rồi kể cả những người chỉ tin chú của học nữa, cho nên nó cao hơn.</w:t>
      </w:r>
    </w:p>
    <w:p>
      <w:pPr>
        <w:spacing w:line="276" w:lineRule="auto" w:after="120"/>
        <w:ind w:firstLine="357"/>
        <w:jc w:val="both"/>
      </w:pPr>
      <w:r>
        <w:rPr>
          <w:rFonts w:ascii="Calibri" w:hAnsi="Calibri"/>
          <w:color w:val="262626"/>
          <w:sz w:val="22"/>
        </w:rPr>
        <w:t>Quý vị tính đồ thì có 50 thôi, nhưng mà 50 người đó học, cộng thêm 30 người bên ngoài nữa, 20, 30 người bên ngoài nữa nên 80, thì số lượng nó học lúc nào cao hơn. Đó là điều đặc biệt. Bây giờ mình đâu có vậy đâu, đúng không? Bây giờ là Hội Thánh của mình tìm người học chủ nhật rất khó. Bây giờ bạn chêm có học chủ nhật không? Rất khó, đúng không? Hội Thánh chúng ta về Hội Thánh, mình thử tỷ lệ Hội Thánh.</w:t>
      </w:r>
    </w:p>
    <w:p>
      <w:pPr>
        <w:spacing w:line="276" w:lineRule="auto" w:after="120"/>
        <w:ind w:firstLine="357"/>
        <w:jc w:val="both"/>
      </w:pPr>
      <w:r>
        <w:rPr>
          <w:rFonts w:ascii="Calibri" w:hAnsi="Calibri"/>
          <w:color w:val="262626"/>
          <w:sz w:val="22"/>
        </w:rPr>
        <w:t>Mình đưa gái mình xem, mình học chủ nhật được bao nhiêu trong Hội Thánh của mình. Bí dụ Hội Thánh cuối vị 100 người thì mình thử 1 tuần học được nhiều. Sáu 70 không? Sạu hôm tới, đúng không? Chúng ta thấy tỷ lệ rất hấp, sợ với ngày xưa, cho nên ngày xưa ta học rất tốt. 5.931, bài học chủ nhật được in trong Hội Thánh kinh báo cho bà giáo sĩ Quynh. Quynh biển soạn bà đã biến soạn chủ nhật 5.931.</w:t>
      </w:r>
    </w:p>
    <w:p>
      <w:pPr>
        <w:spacing w:line="276" w:lineRule="auto" w:after="120"/>
        <w:ind w:firstLine="357"/>
        <w:jc w:val="both"/>
      </w:pPr>
      <w:r>
        <w:rPr>
          <w:rFonts w:ascii="Calibri" w:hAnsi="Calibri"/>
          <w:color w:val="262626"/>
          <w:sz w:val="22"/>
        </w:rPr>
        <w:t>Cái trên màn hình chiếu mà anh dê anh thấy không? Đó là cái của năm 1931 luôn. Sao biến cố năm 1954, Hội Thánh mới tiếp tục tái quan tâm đến trường nhật. Và hội đồng tổng liên hội vào năm 1957 ở Tạy Vĩnh Long, lúc bây giờ đã khuyến khích các Hội Thánh đó là cũng có trở lại việc giải trường nhật và học trường nhật.</w:t>
      </w:r>
    </w:p>
    <w:p>
      <w:pPr>
        <w:spacing w:line="276" w:lineRule="auto" w:after="120"/>
        <w:ind w:firstLine="357"/>
        <w:jc w:val="both"/>
      </w:pPr>
      <w:r>
        <w:rPr>
          <w:rFonts w:ascii="Calibri" w:hAnsi="Calibri"/>
          <w:color w:val="262626"/>
          <w:sz w:val="22"/>
        </w:rPr>
        <w:t>Và quý mạng chém biết rằng, lúc bây giờ thì một xưa Phan Quang Thanh, ông là tổng bang trường chú nhật của Hội Thánh thí lệnh Việt Nam, ông đã nói như thế này. Trân trọng yêu cầu mỗi Hội Thánh nên tìm hết phương tiện mà lo tổ chức trường chú nhật, tùy theo khả năng mình 4 có. Trên sau năm 1974, Hội Thánh đã bắt đầu quan tâm trở lại việc học trưởng nhật.</w:t>
      </w:r>
    </w:p>
    <w:p>
      <w:pPr>
        <w:spacing w:line="276" w:lineRule="auto" w:after="120"/>
        <w:ind w:firstLine="357"/>
        <w:jc w:val="both"/>
      </w:pPr>
      <w:r>
        <w:rPr>
          <w:rFonts w:ascii="Calibri" w:hAnsi="Calibri"/>
          <w:color w:val="262626"/>
          <w:sz w:val="22"/>
        </w:rPr>
        <w:t>Và khi ông nói bóng đề này thì ông đã khích lệ bằng cách đó là ông keo năm giải thưởng có giá trị cho những người tham gia học trưởng nhật cho một Hội Thánh. Và từ 1956 thì các giáo sĩ được cử để biên soạn tài liệu chuyển nhật cho Hội Thánh, gồm có ông bài giáo sĩ Boyle Carson, Revoler, một xưa Nguyễn Tấn Lộc, một xưa Phan Van Hiệu.</w:t>
      </w:r>
    </w:p>
    <w:p>
      <w:pPr>
        <w:spacing w:line="276" w:lineRule="auto" w:after="120"/>
        <w:ind w:firstLine="357"/>
        <w:jc w:val="both"/>
      </w:pPr>
      <w:r>
        <w:rPr>
          <w:rFonts w:ascii="Calibri" w:hAnsi="Calibri"/>
          <w:color w:val="262626"/>
          <w:sz w:val="22"/>
        </w:rPr>
        <w:t>Và sau đó vài năm thì quý bạn chê biết rằng Hội Thánh tinh lần Việt Nam học trường chú nhật theo chương trình của Hội Thánh tại Ấn Độ. Mình học chủ nhật của Hội Thánh của Chúa tại Ấn Độ. Ở đây là chương trình Chữ Nhật học toàn bộ kinh thánh trong thời gian đó là 6 năm. Chương trình Chữ Nhật của Ấn Độ học toàn bộ kinh thánh trong 6 năm.</w:t>
      </w:r>
    </w:p>
    <w:p>
      <w:pPr>
        <w:spacing w:line="276" w:lineRule="auto" w:after="120"/>
        <w:ind w:firstLine="357"/>
        <w:jc w:val="both"/>
      </w:pPr>
      <w:r>
        <w:rPr>
          <w:rFonts w:ascii="Calibri" w:hAnsi="Calibri"/>
          <w:color w:val="262626"/>
          <w:sz w:val="22"/>
        </w:rPr>
        <w:t>Và bán sọn thảo bà Chương trình Chữ Nhật cũng cho xuất bản tài liệu hướng dẫn giáo viên chuyển nhật nữa. Đến 1960 thì hầu hết các chi hội, điều có học trưởng nhật, chuyên dạy đạo lý cho giá yếu lý cho Nhi Đồng, Thanh Niên, cũng như là phụ lão, mỗi từng một lần vào sáng trước nhật, một cách thống nhất như chủ đầy. Và Hội Thánh có bài học chỉ trực riêng cho từng lứa tuổi, rồi có tuần báo Nhi Đồng dãng tập vẫn tiếp tục là cơ quan dạy đạo cho Nhi Đồng.</w:t>
      </w:r>
    </w:p>
    <w:p>
      <w:pPr>
        <w:spacing w:line="276" w:lineRule="auto" w:after="120"/>
        <w:ind w:firstLine="357"/>
        <w:jc w:val="both"/>
      </w:pPr>
      <w:r>
        <w:rPr>
          <w:rFonts w:ascii="Calibri" w:hAnsi="Calibri"/>
          <w:color w:val="262626"/>
          <w:sz w:val="22"/>
        </w:rPr>
        <w:t>Và trong giới đạo này, ngoài trường Chương trình Chữ Nhật, hầu hết các hội thánh, điều đặng tổ chức thánh kinh hè tại chi hội để giải lệ chúa theo từng lứa tuổi. 5.975 thì quý vị bạn cho em biết rằng một xưa đồng Vong Miên, đồng Vong Miên ông đã xoạn tài liệu Chương trình Chữ Nhật mới, in Romeo đó là một kỹ thuật in ấn thủ công, phổ biến trước khi chúng ta có mái phổ thuộc copy.</w:t>
      </w:r>
    </w:p>
    <w:p>
      <w:pPr>
        <w:spacing w:line="276" w:lineRule="auto" w:after="120"/>
        <w:ind w:firstLine="357"/>
        <w:jc w:val="both"/>
      </w:pPr>
      <w:r>
        <w:rPr>
          <w:rFonts w:ascii="Calibri" w:hAnsi="Calibri"/>
          <w:color w:val="262626"/>
          <w:sz w:val="22"/>
        </w:rPr>
        <w:t>Người ta phải dùng cái mái đến chữ, người ta gõ lên cái giấy xáp để người ta tạo lên cái lỗ thủng hình chữ. Và sau đó người ta mới đặt giấy xáp lên cái trục mái và tập quay bằng tay để mực thấm qua các lỗ này và bắt đầu ích lên di chuyển. Giới đây này xưa chúng ta thấy, bây giờ quý vị bạn dân, tôi nghĩ quý vị bạn dân cũng còn những thời gian cuốn sách ngày xưa của củ Miên Chữ Nhật, ông xoạn rất là công thu và đến bây giờ vẫn còn.</w:t>
      </w:r>
    </w:p>
    <w:p>
      <w:pPr>
        <w:spacing w:line="276" w:lineRule="auto" w:after="120"/>
        <w:ind w:firstLine="357"/>
        <w:jc w:val="both"/>
      </w:pPr>
      <w:r>
        <w:rPr>
          <w:rFonts w:ascii="Calibri" w:hAnsi="Calibri"/>
          <w:color w:val="262626"/>
          <w:sz w:val="22"/>
        </w:rPr>
        <w:t>Nhưng mà sau 5.975 thì chúng ta biết rằng chương trình Chương trình Chữ Nhật thống nhất ở trong khắp các chi hội không thể thực hiện được nữa. Bài học Chữ Nhật của các hậu thánh tổ chức được Chương Nhật trong gia đạo này đa phần đó là những bài học Chữ Nhật cũ đã phổ biến trước đó nhiều năm, tại vì xa 7.5 thì không còn ít đơn.</w:t>
      </w:r>
    </w:p>
    <w:p>
      <w:pPr>
        <w:spacing w:line="276" w:lineRule="auto" w:after="120"/>
        <w:ind w:firstLine="357"/>
        <w:jc w:val="both"/>
      </w:pPr>
      <w:r>
        <w:rPr>
          <w:rFonts w:ascii="Calibri" w:hAnsi="Calibri"/>
          <w:color w:val="262626"/>
          <w:sz w:val="22"/>
        </w:rPr>
        <w:t>Và trong 1980 thì trường Chữ Nhật của nhiều hậu thánh nhờ các bài học Chữ Nhật như là chương trình của Đức Chữ Trời qua các thời đại, hay là Đấng Riết và đời sống của tôi, hay là Đấng Riết và Hậu Thánh Ngài do của một xưa Đồng Quang Miên ông đã xoạn trước đó, ứng đắng trước đó, cho nên tiếp tục lấy những tài liệu của ông để mà học lại, học lại.</w:t>
      </w:r>
    </w:p>
    <w:p>
      <w:pPr>
        <w:spacing w:line="276" w:lineRule="auto" w:after="120"/>
        <w:ind w:firstLine="357"/>
        <w:jc w:val="both"/>
      </w:pPr>
      <w:r>
        <w:rPr>
          <w:rFonts w:ascii="Calibri" w:hAnsi="Calibri"/>
          <w:color w:val="262626"/>
          <w:sz w:val="22"/>
        </w:rPr>
        <w:t>Và một số hậu thánh khác thì lại sử dụng tài liệu đó là sống bởi Thanh Kinh. Đến năm 1990 thì quý bạn cho em biết rằng một số hậu thánh có thêm bài học Chữ Nhật của hậu thánh của Bắc Mỹ, cho nên chúng ta có thêm Thị Nhật của Bắc Mỹ để chúng ta có thể chúng ta được học thêm về lệ của Chúa. Và gần đây, quý bạn cho em biết rằng được tái bản và phổ biến qua quỷ ban cơ đốc yếu dục, những bài học Chữ Nhật của Bắc Mỹ bây giờ cũng được tiếp tục để đến cho lại.</w:t>
      </w:r>
    </w:p>
    <w:p>
      <w:pPr>
        <w:spacing w:line="276" w:lineRule="auto" w:after="120"/>
        <w:ind w:firstLine="357"/>
        <w:jc w:val="both"/>
      </w:pPr>
      <w:r>
        <w:rPr>
          <w:rFonts w:ascii="Calibri" w:hAnsi="Calibri"/>
          <w:color w:val="262626"/>
          <w:sz w:val="22"/>
        </w:rPr>
        <w:t>Năm 2001 thì quỷ ban cơ đốc yếu dục đã dịch và phổ biến tài liệu Chữ Nhật của Chương trình Chữ Nhật quốc tế năm 2001. Bây giờ chúng ta nói về các văn phẩm cơ đốc, các văn phẩm cơ đốc đó là thánh chính báo và những sách báo khác ở trong giai đo này. Ở trong giai đoạn mà hậu thánh được hình thành và phát triển vì còn nhiều khó khăn nên hậu thánh chưa thể hệ thống hóa việc nuy dưỡng đội sống tâm đinh của các tính hữu,</w:t>
      </w:r>
    </w:p>
    <w:p>
      <w:pPr>
        <w:spacing w:line="276" w:lineRule="auto" w:after="120"/>
        <w:ind w:firstLine="357"/>
        <w:jc w:val="both"/>
      </w:pPr>
      <w:r>
        <w:rPr>
          <w:rFonts w:ascii="Calibri" w:hAnsi="Calibri"/>
          <w:color w:val="262626"/>
          <w:sz w:val="22"/>
        </w:rPr>
        <w:t>cũng như là ở trong việc truyền dãng tinh lạnh bằng sách báo thì quý bạn cho em biết rằng năm 1917 thì đã yên ra một tập thơ thánh được phát hành, như là tập thánh ca đầu tiên do bà Catman, bà Phương Dịch, đến năm 1920 thì nhà yên tinh lạnh được thiết lập ở tại Hà Nội, năm 1920 và quý bạn cho em biết rằng sau khi nhà yên được thiết lập tại Hà Nội 1920 thì việc ính ấm các sách tinh lạnh thì ngoài ra còn ính các bán,</w:t>
      </w:r>
    </w:p>
    <w:p>
      <w:pPr>
        <w:spacing w:line="276" w:lineRule="auto" w:after="120"/>
        <w:ind w:firstLine="357"/>
        <w:jc w:val="both"/>
      </w:pPr>
      <w:r>
        <w:rPr>
          <w:rFonts w:ascii="Calibri" w:hAnsi="Calibri"/>
          <w:color w:val="262626"/>
          <w:sz w:val="22"/>
        </w:rPr>
        <w:t>đó là chú dực những kỷ cho các hậu thánh nữa. Cho nên khi chúng ta có máy ân rồi thì bắt đầu việc xuất bán dễ dàng hơn, nhiều sách vỡ được tiếp tục ính ấm để đáp ứng dữ cầu cho hậu thánh của Chủ Chung. Năm 1922 thì phát hành tập trí tiếng gội Đông Dương hay là Đông Pháp, tiếng Anh. Năm 1930 thì phát hành tập thơ thánh có nốt đàn,</w:t>
      </w:r>
    </w:p>
    <w:p>
      <w:pPr>
        <w:spacing w:line="276" w:lineRule="auto" w:after="120"/>
        <w:ind w:firstLine="357"/>
        <w:jc w:val="both"/>
      </w:pPr>
      <w:r>
        <w:rPr>
          <w:rFonts w:ascii="Calibri" w:hAnsi="Calibri"/>
          <w:color w:val="262626"/>
          <w:sz w:val="22"/>
        </w:rPr>
        <w:t>năm 1931 đó là phát hành thánh kinh báo, thánh kinh báo. Năm 31 đó là phát hành Nguyệt Sang, thánh kinh báo, đó là số đầu tiên, rồi có phước âm yêu chỉ và một số sách chứng đạo. Giáo sĩ Capman là giám đốc Nhà Anh, báo cáo rằng việc bán các phần kinh thánh, sách và chứng đạo đơn rất chạy đến nổi nhà in khó mà in kiệp các sách phái bản,</w:t>
      </w:r>
    </w:p>
    <w:p>
      <w:pPr>
        <w:spacing w:line="276" w:lineRule="auto" w:after="120"/>
        <w:ind w:firstLine="357"/>
        <w:jc w:val="both"/>
      </w:pPr>
      <w:r>
        <w:rPr>
          <w:rFonts w:ascii="Calibri" w:hAnsi="Calibri"/>
          <w:color w:val="262626"/>
          <w:sz w:val="22"/>
        </w:rPr>
        <w:t>tổng số sản xuất là 127.807 ấm bản gồm 3.197.300 trang trong năm 1922 đến năm 1927 lê đến 5 triệu trang. Cho nên chúng ta thấy khi mà có máy in rồi đó thì việc ít đấn giúp đỡ rất nhiều cho hồi tháng của Chủ chung và việc ít đấn mỗi ngày nó càng nhiều hơn. Từ năm 22 đến năm 27 từ có 3 triệu bản lên 5 triệu bản trong chỉ vài năm mà thôi còn số rất lớn.</w:t>
      </w:r>
    </w:p>
    <w:p>
      <w:pPr>
        <w:spacing w:line="276" w:lineRule="auto" w:after="120"/>
        <w:ind w:firstLine="357"/>
        <w:jc w:val="both"/>
      </w:pPr>
      <w:r>
        <w:rPr>
          <w:rFonts w:ascii="Calibri" w:hAnsi="Calibri"/>
          <w:color w:val="262626"/>
          <w:sz w:val="22"/>
        </w:rPr>
        <w:t>Đến năm 1948 thì Nhà Anh tin lạnh chuyển đến Đà Lạc. Vì trong thời kỳ này chữ quốc ngữ chúng ta biết rằng ngày càng trở nên phổ thông và có nhiều cầu của sách báo bản tiến việc ở trong dân chúng lúc bây giờ rất là cấp thiết. Do vậy, việc phổ biến các quan phẩm cơ đốc bằng tiến việc đã được mỗi người hoang nghiên và đây là cơ hội rất tốt để cho những người có nhiệt tâm mở mang nước Chúa để rồi họ nỗ lực và làm việc hơn.</w:t>
      </w:r>
    </w:p>
    <w:p>
      <w:pPr>
        <w:spacing w:line="276" w:lineRule="auto" w:after="120"/>
        <w:ind w:firstLine="357"/>
        <w:jc w:val="both"/>
      </w:pPr>
      <w:r>
        <w:rPr>
          <w:rFonts w:ascii="Calibri" w:hAnsi="Calibri"/>
          <w:color w:val="262626"/>
          <w:sz w:val="22"/>
        </w:rPr>
        <w:t>Sau năm 1954 thì khi hồi thánh của Chúa ở tại miền Nam lần hồi đi vào ổn định thì việc ấn hành sách báo cơ đốc ngày càng nhiều nhất là khi Nhà Anh tin lạnh được tá lập tại Sài Gòn năm 1955. Năm 1955 thì việc ính ấn các sách dã nghĩa kinh thánh, rồi sách bồi linh, rồi chuyển tranh cho Thí Nhi cũng được quan tâm đáp ứng.</w:t>
      </w:r>
    </w:p>
    <w:p>
      <w:pPr>
        <w:spacing w:line="276" w:lineRule="auto" w:after="120"/>
        <w:ind w:firstLine="357"/>
        <w:jc w:val="both"/>
      </w:pPr>
      <w:r>
        <w:rPr>
          <w:rFonts w:ascii="Calibri" w:hAnsi="Calibri"/>
          <w:color w:val="262626"/>
          <w:sz w:val="22"/>
        </w:rPr>
        <w:t>Ngoài thánh kinh báo thì quým bạn chém biết rằng sau này đổi tên đó là thánh kinh nguyệt sang để thông tin sinh hoạt của Hồ Thanh và Bộ Linh. Năm 1949 thì xuất bản tập trí Hừng Đông, năm 1953 thì xuất bản tập trí truyền giáo, năm 1950 thì phát hành thánh ca 599 bài, năm 1954 thì Nhà Anh tin lạnh lại chuyển về Sài Gòn</w:t>
      </w:r>
    </w:p>
    <w:p>
      <w:pPr>
        <w:spacing w:line="276" w:lineRule="auto" w:after="120"/>
        <w:ind w:firstLine="357"/>
        <w:jc w:val="both"/>
      </w:pPr>
      <w:r>
        <w:rPr>
          <w:rFonts w:ascii="Calibri" w:hAnsi="Calibri"/>
          <w:color w:val="262626"/>
          <w:sz w:val="22"/>
        </w:rPr>
        <w:t>và chúng ta biết Nhà Anh tin lạnh chuyển về Sài Gòn đặt ở cựu xa An Đông rất rất nhiều sách ở tại đó, năm 2003 khi tới đó học ở tông dưới phòng dưới đất của cựu xa An Đông. Năm 1955 thì thành lập Nhà tuyên y tin lạnh và phát hành, đó là Nội Sang niềm tin. Cái đòn tuyên y tin lạnh này chúng ta biết rằng năm 1955 thì đòn tuyên y tin lạnh trong quân đội được thành lập, tuyên y trưởng đầu tiên đó là ông đòn 10, ông đòn 10, ông đòn 10,</w:t>
      </w:r>
    </w:p>
    <w:p>
      <w:pPr>
        <w:spacing w:line="276" w:lineRule="auto" w:after="120"/>
        <w:ind w:firstLine="357"/>
        <w:jc w:val="both"/>
      </w:pPr>
      <w:r>
        <w:rPr>
          <w:rFonts w:ascii="Calibri" w:hAnsi="Calibri"/>
          <w:color w:val="262626"/>
          <w:sz w:val="22"/>
        </w:rPr>
        <w:t>đòn tuyên y tin lạnh gồm các mục sư truyền đạo tình nguyện gia nhập vào quân đội để rồi lo chăm sóc đời xóm tâm linh của những quân nhân tin lạnh và đồng thời cũng có cơ hội để mà truyền dãn tin lạnh cho mọi người. Và chúng ta biết rằng đòn tuyên y tin lạnh này cũng có một nội sang đó là niềm tin, nhằm để mà nâng cao đời xóm đức tin và chuyện bá lời chúa cho những quân nhân ở trong quân đội lúc bây giờ.</w:t>
      </w:r>
    </w:p>
    <w:p>
      <w:pPr>
        <w:spacing w:line="276" w:lineRule="auto" w:after="120"/>
        <w:ind w:firstLine="357"/>
        <w:jc w:val="both"/>
      </w:pPr>
      <w:r>
        <w:rPr>
          <w:rFonts w:ascii="Calibri" w:hAnsi="Calibri"/>
          <w:color w:val="262626"/>
          <w:sz w:val="22"/>
        </w:rPr>
        <w:t>Cho nên tồi tớ của chúa mà những một sư tuyên quý ngày xưa, trước 1975, quý bạn chèm một sư tuyên quý, rất quý, rất quý. Cho nên sau 1975, một sư tuyên quý là những người bị bắt đầu tiên. Chúng ta tạm diện nghĩ ra, rồi chúng ta bắt đầu tiếp tục. Chúng ta nói về sau 30 tháng 4 năm 1975, 30 tháng 4 năm 1975 thì chúng ta biết là các khổ thánh tin lạnh ở tại Việt Nam.</w:t>
      </w:r>
    </w:p>
    <w:p>
      <w:pPr>
        <w:spacing w:line="276" w:lineRule="auto" w:after="120"/>
        <w:ind w:firstLine="357"/>
        <w:jc w:val="both"/>
      </w:pPr>
      <w:r>
        <w:rPr>
          <w:rFonts w:ascii="Calibri" w:hAnsi="Calibri"/>
          <w:color w:val="262626"/>
          <w:sz w:val="22"/>
        </w:rPr>
        <w:t>Thật sự đối mặt với tình trạng đó là rất là khang hiếm kinh thanh vì do sự thay đổi về cơ chế quản lý tôn giáo và hạn chế việc ảnh ứng, phát hành, Ản phẩm tôn giáo lúc bây giờ. Và nhảy tin lạnh thì lúc bây giờ đã bị nguyên hoạt động. Cho nên thánh kinh báo, rồi các quan thẩm khớ đốc và kể cả đó là bài học chủ nhật cũng đã bị nguyên lạ hết.</w:t>
      </w:r>
    </w:p>
    <w:p>
      <w:pPr>
        <w:spacing w:line="276" w:lineRule="auto" w:after="120"/>
        <w:ind w:firstLine="357"/>
        <w:jc w:val="both"/>
      </w:pPr>
      <w:r>
        <w:rPr>
          <w:rFonts w:ascii="Calibri" w:hAnsi="Calibri"/>
          <w:color w:val="262626"/>
          <w:sz w:val="22"/>
        </w:rPr>
        <w:t>Hơn nữa đó là trong thời gian này, mà nếu có được tài liệu cơ đốc giáo nào thì biểu phổ biến buộc cuộc quốc hăng. Bởi chúng ta biết đó là chừng chú nhật bị giầm ngó rất là nhiều. Cho nên, tài liệu học kinh thanh được phổ biến một cách rất là âm thầm và hạn chế tố đà, nhiều sách vỡ từ nước ngoài được dịch và phổ biến mà thiếu sự kiểm soát nội dung.</w:t>
      </w:r>
    </w:p>
    <w:p>
      <w:pPr>
        <w:spacing w:line="276" w:lineRule="auto" w:after="120"/>
        <w:ind w:firstLine="357"/>
        <w:jc w:val="both"/>
      </w:pPr>
      <w:r>
        <w:rPr>
          <w:rFonts w:ascii="Calibri" w:hAnsi="Calibri"/>
          <w:color w:val="262626"/>
          <w:sz w:val="22"/>
        </w:rPr>
        <w:t>Mà bước bệnh cho em biết cái nguyên nhân của sự khang hiếm này đó là gì? Đó là nhà nước đã kiểm soát rất là chặt chẽ các hoạt động, xuất bản, văn phẩm, đặc biệt, đó là về sách tôn giáo. Và điều này nó khiến cho việc cấp phép in mới hoặc là tái bản kinh thanh diễn ra rất là hạn chế hoặc là nương trệ ở trong nhiều năm.</w:t>
      </w:r>
    </w:p>
    <w:p>
      <w:pPr>
        <w:spacing w:line="276" w:lineRule="auto" w:after="120"/>
        <w:ind w:firstLine="357"/>
        <w:jc w:val="both"/>
      </w:pPr>
      <w:r>
        <w:rPr>
          <w:rFonts w:ascii="Calibri" w:hAnsi="Calibri"/>
          <w:color w:val="262626"/>
          <w:sz w:val="22"/>
        </w:rPr>
        <w:t>Nhưng mà vì vậy chúng ta thấy rằng tính hữu xa 75 có một chút khó khăn, họ trở về địa phương, họ đi kinh tế mới vần vần, nhưng mà lần họ ổn định thì bắt đầu có nhiều người tinh chúa. Nhưng mà khi tính chúa rồi thì họ không có kinh thanh, không có bài học kinh thanh để giúp cho con cái quốc chúa lớn lên ở trong nước kinh, cho nên đời sống con cái quốc chúa về Tâm Linh bị hạn chế rất nhiều.</w:t>
      </w:r>
    </w:p>
    <w:p>
      <w:pPr>
        <w:spacing w:line="276" w:lineRule="auto" w:after="120"/>
        <w:ind w:firstLine="357"/>
        <w:jc w:val="both"/>
      </w:pPr>
      <w:r>
        <w:rPr>
          <w:rFonts w:ascii="Calibri" w:hAnsi="Calibri"/>
          <w:color w:val="262626"/>
          <w:sz w:val="22"/>
        </w:rPr>
        <w:t>Và quý bạn cho em biết ở trong thời kỳ này, một cú kinh thanh chọn bộ hoặc là ai có một phần của kinh thanh tăng ước thôi thì được nhiều gia đình hoặc là nhóm cầu nguyện luân phiên, rồi chuyện tai nhau, mượn để đọc. Rồi có nhiều người đó thì tính hữu hoặc là truyền đạo phải từ chép tai từng trương từng câu kinh thanh vào vỡ để gỡi cho con cái quốc chúa để nhờ điều đó mà họ có lương thực Tâm Linh thằng Ngài để họ có thể truyền lại cho thế hệ mà sao.</w:t>
      </w:r>
    </w:p>
    <w:p>
      <w:pPr>
        <w:spacing w:line="276" w:lineRule="auto" w:after="120"/>
        <w:ind w:firstLine="357"/>
        <w:jc w:val="both"/>
      </w:pPr>
      <w:r>
        <w:rPr>
          <w:rFonts w:ascii="Calibri" w:hAnsi="Calibri"/>
          <w:color w:val="262626"/>
          <w:sz w:val="22"/>
        </w:rPr>
        <w:t>Cho nên tìm đủ một cách không có kinh thanh thì bây giờ phải giết ra để gỡ cho tính hữu một phân độ kinh thanh đạo đó hay là một câu gốc đạo đó để đời họ đem về nhà họ đọc, học, rồi cứ mỗi tuần có nhiều người biết như vậy giúp cho con cái quốc chúa để họ có lời của chúa. Và việc sinh hoạt tôn giáo nó phải chuyển ra cũng rất là kính đáo hoặc là lúc bây giờ phải chịu kiểm ca rất khắc khe.</w:t>
      </w:r>
    </w:p>
    <w:p>
      <w:pPr>
        <w:spacing w:line="276" w:lineRule="auto" w:after="120"/>
        <w:ind w:firstLine="357"/>
        <w:jc w:val="both"/>
      </w:pPr>
      <w:r>
        <w:rPr>
          <w:rFonts w:ascii="Calibri" w:hAnsi="Calibri"/>
          <w:color w:val="262626"/>
          <w:sz w:val="22"/>
        </w:rPr>
        <w:t>Và chúng ta biết cái việc này khiến cho việc truyền dạng sinh đành nó cũng thiếu vắng cái phương tiện đối chiếu cửa tiếp từ văn bản Ânh. Và tình trạng này nó dẫn dần được tháo gỡ khi mà chính sách tôn giáo sau này có những đội mới và việc ính ảnh binh thanh được phép tái lập với quý vị mô hơn sau những thập niên sau này.</w:t>
      </w:r>
    </w:p>
    <w:p>
      <w:pPr>
        <w:spacing w:line="276" w:lineRule="auto" w:after="120"/>
        <w:ind w:firstLine="357"/>
        <w:jc w:val="both"/>
      </w:pPr>
      <w:r>
        <w:rPr>
          <w:rFonts w:ascii="Calibri" w:hAnsi="Calibri"/>
          <w:color w:val="262626"/>
          <w:sz w:val="22"/>
        </w:rPr>
        <w:t>Và nhất là sau năm 2001 thì chúng ta mới thấy được điều này nó diễn ra một cách trùng lợi thơm. Nhưng mà chúng ta biết rằng thời điểm mà cho phép tái bản kinh thanh thì vào năm 1994 thì sau nhiều nỗ lực đầm phán và vận động pháp lý thì Hồ Thanh Tinh là Việt Nam kết hợp với thanh kinh hội ở tại Việt Nam bắt đầu tái bản kinh thanh trọn bộ ở quý mô lớn.</w:t>
      </w:r>
    </w:p>
    <w:p>
      <w:pPr>
        <w:spacing w:line="276" w:lineRule="auto" w:after="120"/>
        <w:ind w:firstLine="357"/>
        <w:jc w:val="both"/>
      </w:pPr>
      <w:r>
        <w:rPr>
          <w:rFonts w:ascii="Calibri" w:hAnsi="Calibri"/>
          <w:color w:val="262626"/>
          <w:sz w:val="22"/>
        </w:rPr>
        <w:t>Và các chương trình xuất bản kinh thanh được tái bản, được tái phạc động trở lại sau gần 20 năm đóng cửa. Và tính từ cục móc đó là năm 1994 thì các nhà xuất bản được cấp phép đã ấn hành và phân phối hơn 1 triệu quyển kinh thanh trọn bộ bằng tiến việt cho nhiều ngôn ngữ dân tộc, hiểu số như là ED, Jari, Bana, Mong, Keho còn bần.</w:t>
      </w:r>
    </w:p>
    <w:p>
      <w:pPr>
        <w:spacing w:line="276" w:lineRule="auto" w:after="120"/>
        <w:ind w:firstLine="357"/>
        <w:jc w:val="both"/>
      </w:pPr>
      <w:r>
        <w:rPr>
          <w:rFonts w:ascii="Calibri" w:hAnsi="Calibri"/>
          <w:color w:val="262626"/>
          <w:sz w:val="22"/>
        </w:rPr>
        <w:t>Cho nên chúng ta cảm ơn chúa sau này kinh thanh được xuất bản nhiều hơn. Ngoài ra sau 2001 thì đến năm 2005 thì chúng ta biết bản tin một bộ được phát hành. Chúng ta thấy bản tin một bộ thì 3 tháng phát hành 1 cuốn, 1 năm phát hành 4 lần. Rồi sau đó có tài liệu học kinh thanh được phổ biến rộng rãi hơn.</w:t>
      </w:r>
    </w:p>
    <w:p>
      <w:pPr>
        <w:spacing w:line="276" w:lineRule="auto" w:after="120"/>
        <w:ind w:firstLine="357"/>
        <w:jc w:val="both"/>
      </w:pPr>
      <w:r>
        <w:rPr>
          <w:rFonts w:ascii="Calibri" w:hAnsi="Calibri"/>
          <w:color w:val="262626"/>
          <w:sz w:val="22"/>
        </w:rPr>
        <w:t>Năm 2011 thì phát hành thánh ca, đó là 900 né, 3 bài. Và cảm ơn chúa dần hồi ổ thanh đi vào ổn định sách vở Bồi Linh nghiên cứu được sọn dịch và xuất bản chính thức tại Việt Nam và có giấu nhà xuất bản tồn giáo hết, tất cả sách chúng ta điều được nhà xuất bản tồn giáo cho phép ấn bản. Chúng ta thấy ở đây tôi xin giới thiệu về một số nhà sách cho quý bản dân sách chúng ta rất là nhiều.</w:t>
      </w:r>
    </w:p>
    <w:p>
      <w:pPr>
        <w:spacing w:line="276" w:lineRule="auto" w:after="120"/>
        <w:ind w:firstLine="357"/>
        <w:jc w:val="both"/>
      </w:pPr>
      <w:r>
        <w:rPr>
          <w:rFonts w:ascii="Calibri" w:hAnsi="Calibri"/>
          <w:color w:val="262626"/>
          <w:sz w:val="22"/>
        </w:rPr>
        <w:t>Sách rất là nhiều ở văn phòng cửa đốc giấu dục của tổng liên hội rất là nhiều. Ăn thua chúng ta có mua hay không quan trọng. Sách rất là nhiều. Chúng ta có những nhà sách ở đây tôi giới thiệu quý bản cho em nhà sách để quyên bản cho em biết đường mà mua. Đây là nhà sách ở phía dưới, nhà thờ Vì Gòn, 105 Trận Đạo.</w:t>
      </w:r>
    </w:p>
    <w:p>
      <w:pPr>
        <w:spacing w:line="276" w:lineRule="auto" w:after="120"/>
        <w:ind w:firstLine="357"/>
        <w:jc w:val="both"/>
      </w:pPr>
      <w:r>
        <w:rPr>
          <w:rFonts w:ascii="Calibri" w:hAnsi="Calibri"/>
          <w:color w:val="262626"/>
          <w:sz w:val="22"/>
        </w:rPr>
        <w:t>Nhà sách thứ 2 đó là 633, biết ở đâu không? Cái bên nhà thờ mình đây nè. Mai đi sớm đi, mai còn bật cuối đi sớm qua bệnh mua sách trước đi qua đây học. Hồi nãy tôi nói với anh em đề nghỉ tôi là tối nay cho học luôn khỏi nghỉ dây lao. Tôi nói không được, phải nghỉ dây lao để trở dưới nào buồn bán chứ.</w:t>
      </w:r>
    </w:p>
    <w:p>
      <w:pPr>
        <w:spacing w:line="276" w:lineRule="auto" w:after="120"/>
        <w:ind w:firstLine="357"/>
        <w:jc w:val="both"/>
      </w:pPr>
      <w:r>
        <w:rPr>
          <w:rFonts w:ascii="Calibri" w:hAnsi="Calibri"/>
          <w:color w:val="262626"/>
          <w:sz w:val="22"/>
        </w:rPr>
        <w:t>Hồi nãy tôi nói ở dưới Thanh Nhiên ở dưới là tôi nói phải trả thù lao được sư. Trở được sư cho dưới lao, anh em chút ăn uống mới có tiện cho học. Tối nay giờ sớm, hôm nay dưới lao là thất thu rồi. Hôm nay mua sách về nghe sách bên đây kia nhiều lắm, bên 633 nè, kế bên nhà thờ nè. Đây là nhà sách thứ 2.</w:t>
      </w:r>
    </w:p>
    <w:p>
      <w:pPr>
        <w:spacing w:line="276" w:lineRule="auto" w:after="120"/>
        <w:ind w:firstLine="357"/>
        <w:jc w:val="both"/>
      </w:pPr>
      <w:r>
        <w:rPr>
          <w:rFonts w:ascii="Calibri" w:hAnsi="Calibri"/>
          <w:color w:val="262626"/>
          <w:sz w:val="22"/>
        </w:rPr>
        <w:t>Ở thố dưới mình mình có 2 nhà sách. Đây là nhà sách ở Đà Nẵng. Anh em đã ở Đà Nẵng rồi nhớ nhà sách này. Ở Lê Dũng, buồn Thanh Khê. Đây là phòng sách ở tại Nha Trang. Và cuối cùng, đây là phòng sách ở Cần Thơ, ở nhà thờ Cần Thơ. Cho nên bán đốc dục bây giờ phát hành sách rất là nhiều. Qua những hội đồng tổng liên, hội đồng giáo phẩm, đem ra vòng phối bán rất nhiều</w:t>
      </w:r>
    </w:p>
    <w:p>
      <w:pPr>
        <w:spacing w:line="276" w:lineRule="auto" w:after="120"/>
        <w:ind w:firstLine="357"/>
        <w:jc w:val="both"/>
      </w:pPr>
      <w:r>
        <w:rPr>
          <w:rFonts w:ascii="Calibri" w:hAnsi="Calibri"/>
          <w:color w:val="262626"/>
          <w:sz w:val="22"/>
        </w:rPr>
        <w:t>cho phòng cãi cựu chúa để đáp ứng nhiều cầu cho hội thắng cựu chúa. Không phải chúng ta tin thánh mà thôi, chúng ta có sách trễ nghĩa, rất bồi linh, đáp ứng cho chúng ta trong kỳ cứu lệch của chúa. Chúng ta có những phần mềm bán sách nữa. Rồi chúng ta có website nữa. Với bạn trên có vô website không? Vô website coi tinh bức tượng, bài học, dưỡng đinh nhiều trang mục để chúng ta xem.</w:t>
      </w:r>
    </w:p>
    <w:p>
      <w:pPr>
        <w:spacing w:line="276" w:lineRule="auto" w:after="120"/>
        <w:ind w:firstLine="357"/>
        <w:jc w:val="both"/>
      </w:pPr>
      <w:r>
        <w:rPr>
          <w:rFonts w:ascii="Calibri" w:hAnsi="Calibri"/>
          <w:color w:val="262626"/>
          <w:sz w:val="22"/>
        </w:rPr>
        <w:t>Rồi chúng ta có phần mềm trên máy tính nữa. Rồi chúng ta có thêm áp điện thoại nữa. Kinh thánh, thánh ca, cài, dưỡi điện thoại mình, tối mở lên nghe. Rồi bây giờ chúng ta biết bán cãi đốc dư dục của tổng liên hội cũng đã dễ dàng hơn. Ở trong việc đó là húng liền ở nhiều nơi. Ở đây là húng liền ở Tại Bình Định,</w:t>
      </w:r>
    </w:p>
    <w:p>
      <w:pPr>
        <w:spacing w:line="276" w:lineRule="auto" w:after="120"/>
        <w:ind w:firstLine="357"/>
        <w:jc w:val="both"/>
      </w:pPr>
      <w:r>
        <w:rPr>
          <w:rFonts w:ascii="Calibri" w:hAnsi="Calibri"/>
          <w:color w:val="262626"/>
          <w:sz w:val="22"/>
        </w:rPr>
        <w:t>rồi húng liền ở Đồng Tháp, rồi húng liền ở Răm Đồng, Bắc Bình Thuận, Nam Bình Thuận, Răm Đồng, nói Răm Đồng hơi là lạ, nghe Bình Thuận. Rồi ở đây là Tỉnh Tên Linh, nhưng mà thuộc đang ở nhà thờ này là nhà thờ Gò Đen ở Long An, nhưng mà bây giờ thuộc Tỉnh Tên Linh. Rồi húng liền tại Hèa của bán Thanh Thíu Nhi,</w:t>
      </w:r>
    </w:p>
    <w:p>
      <w:pPr>
        <w:spacing w:line="276" w:lineRule="auto" w:after="120"/>
        <w:ind w:firstLine="357"/>
        <w:jc w:val="both"/>
      </w:pPr>
      <w:r>
        <w:rPr>
          <w:rFonts w:ascii="Calibri" w:hAnsi="Calibri"/>
          <w:color w:val="262626"/>
          <w:sz w:val="22"/>
        </w:rPr>
        <w:t>húng liền nhân sự của bán quyền giáo của Vân Bân. Rồi chúng ta thấy mỗi năm, đây là húng liền Thanh Kinh Hèa tại nhà thờ Bung Mơ thuộc ở Đắc Lắc, rồi ở Răm Đồng. Rồi đây là húng liền cho bán đường hàng Thiếu Niên, thành phố Chí Minh, ở Đồng Tháp, rồi đây là tập húng kỷ mở trại cho tại Gia Lai, rồi đây là bán đường hàng đặc trách của bán đường hàng Thanh Niên,</w:t>
      </w:r>
    </w:p>
    <w:p>
      <w:pPr>
        <w:spacing w:line="276" w:lineRule="auto" w:after="120"/>
        <w:ind w:firstLine="357"/>
        <w:jc w:val="both"/>
      </w:pPr>
      <w:r>
        <w:rPr>
          <w:rFonts w:ascii="Calibri" w:hAnsi="Calibri"/>
          <w:color w:val="262626"/>
          <w:sz w:val="22"/>
        </w:rPr>
        <w:t>Thánh Minh Các của Hình Chí Minh, đây tại Vũng Tào đặc trách bán đường hàng. Cho nên chúng ta thấy công việc nhà cô chú bây giờ phát triển, sách báo có đầy đủ, rồi cũng đi ra húng liền nhiều nơi từng tỉnh thành để đáp ứng cho nhân sự để đổi trang bị thêm. Chúng ta thấy điều đó. Rồi hết bài. Còn bài cuối, mình cố gắng mình đi cho hết bài này hôm nay luôn nha.</w:t>
      </w:r>
    </w:p>
    <w:p>
      <w:pPr>
        <w:spacing w:line="276" w:lineRule="auto" w:after="120"/>
        <w:ind w:firstLine="357"/>
        <w:jc w:val="both"/>
      </w:pPr>
      <w:r>
        <w:rPr>
          <w:rFonts w:ascii="Calibri" w:hAnsi="Calibri"/>
          <w:color w:val="262626"/>
          <w:sz w:val="22"/>
        </w:rPr>
        <w:t>Mời mình nghĩ sớm. Rồi bây giờ nói về vận chuyện giảng tinh lạnh. Chúng ta biết rằng nguyên tắc thứ ba của hội truyền giáo được ghi trong bản điều lệ năm 27 đó là gì? Một đó là tự lập. Hai tự trị và ba đó là tự truyền bá. Tự lập về tài tránh, tự trị trong điều hành và tự truyền bá cho đồng bạo của mình.</w:t>
      </w:r>
    </w:p>
    <w:p>
      <w:pPr>
        <w:spacing w:line="276" w:lineRule="auto" w:after="120"/>
        <w:ind w:firstLine="357"/>
        <w:jc w:val="both"/>
      </w:pPr>
      <w:r>
        <w:rPr>
          <w:rFonts w:ascii="Calibri" w:hAnsi="Calibri"/>
          <w:color w:val="262626"/>
          <w:sz w:val="22"/>
        </w:rPr>
        <w:t>Đó là chiến sách pham tự, tự lập, tự trị, tự truyền bá, tài tránh, điều hành và cho đồng bạo của mình. Đó là chiến sách pham tự, tự lập, tự trị, tự truyền bá, tài tránh, điều hành và cho đồng bạo của mình. Giay đoạn hình thành các giáo sĩ tuyên phong trong căn tác truyền giáo. Chúng ta biết rằng sau khi hội thánh được kiện toàn tổ chức,</w:t>
      </w:r>
    </w:p>
    <w:p>
      <w:pPr>
        <w:spacing w:line="276" w:lineRule="auto" w:after="120"/>
        <w:ind w:firstLine="357"/>
        <w:jc w:val="both"/>
      </w:pPr>
      <w:r>
        <w:rPr>
          <w:rFonts w:ascii="Calibri" w:hAnsi="Calibri"/>
          <w:color w:val="262626"/>
          <w:sz w:val="22"/>
        </w:rPr>
        <w:t>thì công tác truyền giáo chuyển giao cho người bản sứ. Hội truyền giáo chỉ làm công tác đó là gì? Cố vấn hỗ trợ mà thôi. Tuy nhiên, chúng ta biết rằng công việc này không đạt được kết quả cao. Đó là vì thiếu kế hoạch và sự hợp tác cặt chẽ giữa hội truyền giáo và ban chỉ sự tổng liên hội. Công tác vỡ đất mới ở trong dưới đoạn đầu</w:t>
      </w:r>
    </w:p>
    <w:p>
      <w:pPr>
        <w:spacing w:line="276" w:lineRule="auto" w:after="120"/>
        <w:ind w:firstLine="357"/>
        <w:jc w:val="both"/>
      </w:pPr>
      <w:r>
        <w:rPr>
          <w:rFonts w:ascii="Calibri" w:hAnsi="Calibri"/>
          <w:color w:val="262626"/>
          <w:sz w:val="22"/>
        </w:rPr>
        <w:t>hầu hết đó là do hội truyền giáo được hành. Vì hội thánh lúc bây giờ đó là thiếu nhân sự lẫn. Đó là tài tránh. Tài bắt hạt. Trong bài học ghi cho chúng ta như thế nào, việc giảng tinh lạnh bị hạn chế ở nhiều nơi tại 2 thành phố lớn là Hà Nội và hải phòng việc chuyển giảng ở các khu vực ngoại thành bị thú hẹp.</w:t>
      </w:r>
    </w:p>
    <w:p>
      <w:pPr>
        <w:spacing w:line="276" w:lineRule="auto" w:after="120"/>
        <w:ind w:firstLine="357"/>
        <w:jc w:val="both"/>
      </w:pPr>
      <w:r>
        <w:rPr>
          <w:rFonts w:ascii="Calibri" w:hAnsi="Calibri"/>
          <w:color w:val="262626"/>
          <w:sz w:val="22"/>
        </w:rPr>
        <w:t>Trong nội thành Hà Nội, một xuyên lê vân thái hiệp với bài giáo sĩ Hợp Mình, Ixin, Thuê, những căn phòng hoặc dùng các nhà tín hữu ở những khu trong dân cư để mở phòng đọc sách và truyền giả tinh lạnh. Và trong khoảng thời gian từ năm 1951 đến 1954 tại Hà Nội ngoài nhà thờ chính còn có thêm 8 nhà nguyện và 2 phòng đọc sách</w:t>
      </w:r>
    </w:p>
    <w:p>
      <w:pPr>
        <w:spacing w:line="276" w:lineRule="auto" w:after="120"/>
        <w:ind w:firstLine="357"/>
        <w:jc w:val="both"/>
      </w:pPr>
      <w:r>
        <w:rPr>
          <w:rFonts w:ascii="Calibri" w:hAnsi="Calibri"/>
          <w:color w:val="262626"/>
          <w:sz w:val="22"/>
        </w:rPr>
        <w:t>mỗi tuần có 2 y 7 chương trình hợp, nhóm hợp được tổ chức tại các địa điểm đó. Và tại những địa điểm này thì mỗi tuần mở cửa giãn 2 lần và 1 lần cộng nguyện. Ngoài sự điều hành của các mục sư và giáo sĩ thì chúng ta biết rằng kết quả đạo được là công khó của các tín hữu trong bang chứng đạo bang chứng đạo</w:t>
      </w:r>
    </w:p>
    <w:p>
      <w:pPr>
        <w:spacing w:line="276" w:lineRule="auto" w:after="120"/>
        <w:ind w:firstLine="357"/>
        <w:jc w:val="both"/>
      </w:pPr>
      <w:r>
        <w:rPr>
          <w:rFonts w:ascii="Calibri" w:hAnsi="Calibri"/>
          <w:color w:val="262626"/>
          <w:sz w:val="22"/>
        </w:rPr>
        <w:t>đầu tiên của Hồ Thanh Hà Nội được thành lập 1930 bang chứng đạo đầu tiên của Hồ Thanh Hà Nội năm 1930 và công việc thật về bộ mà chỉ có 2 người lo chính 1, đó là 1 sư Lê Vân Thái và 2, đó là bà giáo sĩ Đi Sân. Về sau thì Hồ Thanh bổ nhiệm thêm các vị truyền đạo đặng đức thụ phụ trách nhà dãn ở phố Huế</w:t>
      </w:r>
    </w:p>
    <w:p>
      <w:pPr>
        <w:spacing w:line="276" w:lineRule="auto" w:after="120"/>
        <w:ind w:firstLine="357"/>
        <w:jc w:val="both"/>
      </w:pPr>
      <w:r>
        <w:rPr>
          <w:rFonts w:ascii="Calibri" w:hAnsi="Calibri"/>
          <w:color w:val="262626"/>
          <w:sz w:val="22"/>
        </w:rPr>
        <w:t>cự Lê Vân Cúc cự Lê Vân Khánh ở nhà dãng Khăm Thiên bà giáo sĩ Đi Sân cũng là người có sáng kiến mở những lớp kinh thắng ngắn hạn tức là thánh kinh tiểu học học tại khu viên nhà thờ Hà Nội và qua đó thì quý bạn chém biết rằng có nhiều tín hữu được học hỏi lợi chúa và qua lớp học này thì họ được trưởng thành</w:t>
      </w:r>
    </w:p>
    <w:p>
      <w:pPr>
        <w:spacing w:line="276" w:lineRule="auto" w:after="120"/>
        <w:ind w:firstLine="357"/>
        <w:jc w:val="both"/>
      </w:pPr>
      <w:r>
        <w:rPr>
          <w:rFonts w:ascii="Calibri" w:hAnsi="Calibri"/>
          <w:color w:val="262626"/>
          <w:sz w:val="22"/>
        </w:rPr>
        <w:t>ở trong niềm tin và họ trở thành những người tích cực ở trong việc phát triển Hồ Thanh của chúa Năm 1954 thì tại Hà Nội đã thành lập được thêm các hỗ thánh như là ở tại Gia Lâm rồi ở tại Bạch Mai Hà Đông Ô Cầu Giấy và thứ 2 đó là tại Nam Hạp Kết quả vượt trội được ký nhận ở trong thập niên 30</w:t>
      </w:r>
    </w:p>
    <w:p>
      <w:pPr>
        <w:spacing w:line="276" w:lineRule="auto" w:after="120"/>
        <w:ind w:firstLine="357"/>
        <w:jc w:val="both"/>
      </w:pPr>
      <w:r>
        <w:rPr>
          <w:rFonts w:ascii="Calibri" w:hAnsi="Calibri"/>
          <w:color w:val="262626"/>
          <w:sz w:val="22"/>
        </w:rPr>
        <w:t>có thể chia thành 3 khu vực miền Đông, miền Trung Giang và miền Tây miền Đông thì như thế nào, ít kết quả hơn đó là do hoàn cảnh kinh tế khó khăn lúc bây giờ ngoài khu vực Sài Gòn chợ lớn thì chỉ có một vài hỗ thánh được thành lập trong thập niên 30 đó là hỗ thánh biên Hòa, Thủ Đức, Bến Các và tại Tây Ninh</w:t>
      </w:r>
    </w:p>
    <w:p>
      <w:pPr>
        <w:spacing w:line="276" w:lineRule="auto" w:after="120"/>
        <w:ind w:firstLine="357"/>
        <w:jc w:val="both"/>
      </w:pPr>
      <w:r>
        <w:rPr>
          <w:rFonts w:ascii="Calibri" w:hAnsi="Calibri"/>
          <w:color w:val="262626"/>
          <w:sz w:val="22"/>
        </w:rPr>
        <w:t>một nhà thờ đã được hoàn tức vào năm 1936 nhưng mà hỗ thánh không thể phát triển riêng khu vực Sài Gòn chợ lớn sau khi hai hỗ thánh được thành lập trong thập niên 20 một người cho người hoa thì lần lượt các hỗ thánh trong các trong những khu dân đông cư khu đông dân cư tiếp tục được thành lập và ngôi nhà thờ tinh lạnh lớn nhất</w:t>
      </w:r>
    </w:p>
    <w:p>
      <w:pPr>
        <w:spacing w:line="276" w:lineRule="auto" w:after="120"/>
        <w:ind w:firstLine="357"/>
        <w:jc w:val="both"/>
      </w:pPr>
      <w:r>
        <w:rPr>
          <w:rFonts w:ascii="Calibri" w:hAnsi="Calibri"/>
          <w:color w:val="262626"/>
          <w:sz w:val="22"/>
        </w:rPr>
        <w:t>Việt Nam đã được xây dựng năm 1934 tại đường trạng hân đạo hỗ thánh Sài Gòn năm 1941 hỗ thánh Sài Gòn do một suy lê định tươi quảng nhiệm đã trở thành hỗ thánh lớn nhất tại miền Nam và tại khu vực Trung Giang thì nhiều hỗ thánh được thành lập năm 1924 đến 27 như là ở Tân An Gò Công An Hóa Bà Tri Bình Đại Lập Thuận</w:t>
      </w:r>
    </w:p>
    <w:p>
      <w:pPr>
        <w:spacing w:line="276" w:lineRule="auto" w:after="120"/>
        <w:ind w:firstLine="357"/>
        <w:jc w:val="both"/>
      </w:pPr>
      <w:r>
        <w:rPr>
          <w:rFonts w:ascii="Calibri" w:hAnsi="Calibri"/>
          <w:color w:val="262626"/>
          <w:sz w:val="22"/>
        </w:rPr>
        <w:t>Tân Thạch Quới Sơn Chóc Sải Hầu hết đều là hỗ nhánh của hỗ thánh Mỹ Thò Hỗ thánh mở rất nhiều hỗ thánh và trong các hỗ thánh này phong trao chứng đạo bùng thoát rất là mạnh mẽ nhất là sau khi bác sĩ tống thần tiết đến dãng Bộ Linh năm 1938 thì khắp các hỗ thánh giấy lên tinh thần chứng đạo rất là mạnh mẽ</w:t>
      </w:r>
    </w:p>
    <w:p>
      <w:pPr>
        <w:spacing w:line="276" w:lineRule="auto" w:after="120"/>
        <w:ind w:firstLine="357"/>
        <w:jc w:val="both"/>
      </w:pPr>
      <w:r>
        <w:rPr>
          <w:rFonts w:ascii="Calibri" w:hAnsi="Calibri"/>
          <w:color w:val="262626"/>
          <w:sz w:val="22"/>
        </w:rPr>
        <w:t>rất là mạnh mẽ đến đầu Đọc Niên năm 1940 thì việc rau trùi tinh lạnh có những bước pháp triển mới đó là hội truyền giáo gỡ thêm giáo sĩ đến các khu vực và số buộc sư truyền đạo người Việt cũng đã gia tăng càng hơn tại miền Trung thì tình hình có phần khó khăn hơn cho nên công tác mở vợ đất mới hầu hết</w:t>
      </w:r>
    </w:p>
    <w:p>
      <w:pPr>
        <w:spacing w:line="276" w:lineRule="auto" w:after="120"/>
        <w:ind w:firstLine="357"/>
        <w:jc w:val="both"/>
      </w:pPr>
      <w:r>
        <w:rPr>
          <w:rFonts w:ascii="Calibri" w:hAnsi="Calibri"/>
          <w:color w:val="262626"/>
          <w:sz w:val="22"/>
        </w:rPr>
        <w:t>đó là do hỗ thánh địa phương đảm nhiệm tuy nhiên các giáo sĩ vẫn luôn tích cực cộng tác với các mục sư truyền đạo Việt Nam những khuôn mặt nổi bật ở trong gia đạo này đó là giáo sĩ Justin Theban Reut Theban và mục sư hoàn trọng thừa đại dọc theo ước lộ 1 từ Bắc Chi Nam chỉ riêng trong năm 1941 đã có 15 hỗ tránh được thành lập</w:t>
      </w:r>
    </w:p>
    <w:p>
      <w:pPr>
        <w:spacing w:line="276" w:lineRule="auto" w:after="120"/>
        <w:ind w:firstLine="357"/>
        <w:jc w:val="both"/>
      </w:pPr>
      <w:r>
        <w:rPr>
          <w:rFonts w:ascii="Calibri" w:hAnsi="Calibri"/>
          <w:color w:val="262626"/>
          <w:sz w:val="22"/>
        </w:rPr>
        <w:t>trong khu vực đà nẵng và tạy tâm kỳ ngoài ra chương trình chuyên dã tinh lạnh cho người Việt Nam thì hội truyền giáo cũng quan tâm đến các bộ tộc sống rãi rác từ Bắc vào Nam trên căng nguyên trường sơn cho nên chúng ta thấy công tác nhà của chúa phát triển rất là mạnh mẽ vì đó là tinh thần của hội truyền giáo hướng đến</w:t>
      </w:r>
    </w:p>
    <w:p>
      <w:pPr>
        <w:spacing w:line="276" w:lineRule="auto" w:after="120"/>
        <w:ind w:firstLine="357"/>
        <w:jc w:val="both"/>
      </w:pPr>
      <w:r>
        <w:rPr>
          <w:rFonts w:ascii="Calibri" w:hAnsi="Calibri"/>
          <w:color w:val="262626"/>
          <w:sz w:val="22"/>
        </w:rPr>
        <w:t>cho hội thánh tinh lạnh Việt Nam đó là phải tư truyền bá cho đồng bạo của mình và tinh thần này được phát triển qua các tờ tớ của chúa dân thân trong từng hội thánh khi quảng nhiệm và họ đã cư mang và lo lắng cho công biệt nhập của chúa và cho việc truyền giảng rất mặn có nhiều hội thánh được thành lập trong năm 1929</w:t>
      </w:r>
    </w:p>
    <w:p>
      <w:pPr>
        <w:spacing w:line="276" w:lineRule="auto" w:after="120"/>
        <w:ind w:firstLine="357"/>
        <w:jc w:val="both"/>
      </w:pPr>
      <w:r>
        <w:rPr>
          <w:rFonts w:ascii="Calibri" w:hAnsi="Calibri"/>
          <w:color w:val="262626"/>
          <w:sz w:val="22"/>
        </w:rPr>
        <w:t>thì truyền giáo cho người thổ ở Lạng Sơn và quý mạng Chiên biết đây là một bộ tộc có khá đông người ở gần biên giới Việt Trung và lúc bây giờ đó là truyền đạo Ngo Vân Lái truyền giáo cho người Brune tại Khe Sinh năm 1930 thì truyền giáo cho người sát tộc ở miền Trung và Tây Nguyên năm 1932 thì truyền giáo cho người Mường</w:t>
      </w:r>
    </w:p>
    <w:p>
      <w:pPr>
        <w:spacing w:line="276" w:lineRule="auto" w:after="120"/>
        <w:ind w:firstLine="357"/>
        <w:jc w:val="both"/>
      </w:pPr>
      <w:r>
        <w:rPr>
          <w:rFonts w:ascii="Calibri" w:hAnsi="Calibri"/>
          <w:color w:val="262626"/>
          <w:sz w:val="22"/>
        </w:rPr>
        <w:t>ở tại Họa Bình Họa Bình năm 1932 truyền giáo cho người Mường ở Họa Bình và các bộ tộc lân cận và ở tại đây thì có truyền đạo Trịnh An Mèo được gỡ đến truyền giáo cho người Rê thuộc khu vực Đà Lạc đến năm 1942 thì chúng ta biết đã có 14 gia đình truyền giáo hầu việc chúa ở giữa các bộ tộc Brau, Tiên, Cơ Hoa, Rê, Lạch</w:t>
      </w:r>
    </w:p>
    <w:p>
      <w:pPr>
        <w:spacing w:line="276" w:lineRule="auto" w:after="120"/>
        <w:ind w:firstLine="357"/>
        <w:jc w:val="both"/>
      </w:pPr>
      <w:r>
        <w:rPr>
          <w:rFonts w:ascii="Calibri" w:hAnsi="Calibri"/>
          <w:color w:val="262626"/>
          <w:sz w:val="22"/>
        </w:rPr>
        <w:t>Trâm, Cátu Thái, Mường, Mán Thổ, Nùng, Mèo ở Rãi Rác trong 13 tỉnh miền Trung và Bạc Việt và cảm ơn chúa đó là Hội Thanh cũng thành lập một đòn truyền giáo lưu động ở trên các xong ngồi ở tại Miền Nam như chúng ta đã thấy video clip khi nãy chúng ta coi một chiếc tàu nhỏ đó được gọi là Tạo Tinh Lạnh đó là do một xưa</w:t>
      </w:r>
    </w:p>
    <w:p>
      <w:pPr>
        <w:spacing w:line="276" w:lineRule="auto" w:after="120"/>
        <w:ind w:firstLine="357"/>
        <w:jc w:val="both"/>
      </w:pPr>
      <w:r>
        <w:rPr>
          <w:rFonts w:ascii="Calibri" w:hAnsi="Calibri"/>
          <w:color w:val="262626"/>
          <w:sz w:val="22"/>
        </w:rPr>
        <w:t>Huyền Văn Nga điều hành và chiếc tàu đó đã len lỗi trong nhiều xong rạch ở Miền Nam để mà truyền báo Tinh Lạnh Tuy nhiên, bình gãn này đã bị hạn chế nhiều phương diện cho nên việc truyền dán bằng phương tiện mà tàu cũng không tồn tại lâu nhưng mà cảm ơn chúa cũng có một phương đi mới đó là truyền dán bằng tàu len lỗi được</w:t>
      </w:r>
    </w:p>
    <w:p>
      <w:pPr>
        <w:spacing w:line="276" w:lineRule="auto" w:after="120"/>
        <w:ind w:firstLine="357"/>
        <w:jc w:val="both"/>
      </w:pPr>
      <w:r>
        <w:rPr>
          <w:rFonts w:ascii="Calibri" w:hAnsi="Calibri"/>
          <w:color w:val="262626"/>
          <w:sz w:val="22"/>
        </w:rPr>
        <w:t>vào những buồn sâu, buồn xa và nhân cơ hội đó để truyền dán Tinh Lạnh cho người chỉ biết chúa Nghĩa cơ phim đi Đây là tàu Hồi tháng Tinh Lạnh, Việt Nam Tàu Tinh Lạnh Chúng ta thấy nó nhỏ nó có thể len lỗi vào xong ngồi ở Miền Nam Miền Nam thì xong ngồi rất là nhiều cho nên xe không đi vào được chỉ có tàu thôi</w:t>
      </w:r>
    </w:p>
    <w:p>
      <w:pPr>
        <w:spacing w:line="276" w:lineRule="auto" w:after="120"/>
        <w:ind w:firstLine="357"/>
        <w:jc w:val="both"/>
      </w:pPr>
      <w:r>
        <w:rPr>
          <w:rFonts w:ascii="Calibri" w:hAnsi="Calibri"/>
          <w:color w:val="262626"/>
          <w:sz w:val="22"/>
        </w:rPr>
        <w:t>sau này những tàu lớn đi qua để mà kết hợp năm 1933 truyền giáo lưu hành bằng ô tô năm 1933 1 tính đồ ở Cần Thơ đã dân cho tổng liên hộ 1 chiếc xe hơi sau này được dùng làm xe dãn Tinh Lạnh lưu động dưới sự điều hành của một chư bù tử do để làm việc ở trong làng xã và trợ ở xa đường xong</w:t>
      </w:r>
    </w:p>
    <w:p>
      <w:pPr>
        <w:spacing w:line="276" w:lineRule="auto" w:after="120"/>
        <w:ind w:firstLine="357"/>
        <w:jc w:val="both"/>
      </w:pPr>
      <w:r>
        <w:rPr>
          <w:rFonts w:ascii="Calibri" w:hAnsi="Calibri"/>
          <w:color w:val="262626"/>
          <w:sz w:val="22"/>
        </w:rPr>
        <w:t>và ở ngoài các cộng đồng phục vụ bởi các nhà nguyện quyền dãn khác nhau Chúng ta thấy ngày xưa biệt quyền giáo rất là dễ dàng đi đâu cũng được không ai bị bắt bớ sau này người ta ghét mình là vậy cho nên mình là đạo Mỹ Mỹ qua cho nên mình truyền giáo rất dễ dàng cho nên mình là đạo Mỹ cho nên bị bắt bớ rất là nhiều</w:t>
      </w:r>
    </w:p>
    <w:p>
      <w:pPr>
        <w:spacing w:line="276" w:lineRule="auto" w:after="120"/>
        <w:ind w:firstLine="357"/>
        <w:jc w:val="both"/>
      </w:pPr>
      <w:r>
        <w:rPr>
          <w:rFonts w:ascii="Calibri" w:hAnsi="Calibri"/>
          <w:color w:val="262626"/>
          <w:sz w:val="22"/>
        </w:rPr>
        <w:t>cho nên đi xe hơi, đi gan những nơi đông, chỗ nào chỗ nào có thể đậu được đứng lên xe rau dãn rất dễ dàng giờ đâu ai dám làm gì đâu à, ở Mỹ nguyên được ở Việt Nam không giáo à tuy nhiên chúng ta biết rằng bị ảnh hưởng bởi các cuộc chiến tranh thì cách chuyển dãn này cũng tạm ngưng sau một thời gian hoạt động</w:t>
      </w:r>
    </w:p>
    <w:p>
      <w:pPr>
        <w:spacing w:line="276" w:lineRule="auto" w:after="120"/>
        <w:ind w:firstLine="357"/>
        <w:jc w:val="both"/>
      </w:pPr>
      <w:r>
        <w:rPr>
          <w:rFonts w:ascii="Calibri" w:hAnsi="Calibri"/>
          <w:color w:val="262626"/>
          <w:sz w:val="22"/>
        </w:rPr>
        <w:t>và sau năm 1954 khi hội thánh được ổn định thì việc chuyển dãn lưu động bằng xe đã được tá lập và những người mà năng nổ nhất ở trong việc chuyển dãn lưu động bằng xe thì có một xư trần trọng thục một xư phang sĩ kiếm ở miền Trung và một xư phạm văn thâu ở tại miền Nam ngoài ra, ở tại miền Nam sau này còn có những hình tức</w:t>
      </w:r>
    </w:p>
    <w:p>
      <w:pPr>
        <w:spacing w:line="276" w:lineRule="auto" w:after="120"/>
        <w:ind w:firstLine="357"/>
        <w:jc w:val="both"/>
      </w:pPr>
      <w:r>
        <w:rPr>
          <w:rFonts w:ascii="Calibri" w:hAnsi="Calibri"/>
          <w:color w:val="262626"/>
          <w:sz w:val="22"/>
        </w:rPr>
        <w:t>dãn tinh lạnh đa dãn cóng mũ hơn như là chuyển dãn trên đại phát Thanh trên truyền hình kể cả đó là ở trên sách báo nữa năm 1951 thì chuyển giáo qua các ban ghi âm đại phát Thanh rồi truyền hình năm 1951 thì có giáo sĩ Travis ông đã khởi sướng việc dãn tinh lạnh qua truyền hình được ghi âm mà chuyển ghi âm này đó là</w:t>
      </w:r>
    </w:p>
    <w:p>
      <w:pPr>
        <w:spacing w:line="276" w:lineRule="auto" w:after="120"/>
        <w:ind w:firstLine="357"/>
        <w:jc w:val="both"/>
      </w:pPr>
      <w:r>
        <w:rPr>
          <w:rFonts w:ascii="Calibri" w:hAnsi="Calibri"/>
          <w:color w:val="262626"/>
          <w:sz w:val="22"/>
        </w:rPr>
        <w:t>ghi âm trước trên các ban nhựa ghi âm trước trên các ban nhựa đại phát Thanh truyền hình ghi âm trước rồi tới đó rồi đến 1964 chương trình phát Thanh được thực hiện trên 15 đại địa phương trong nước và đại biển Đông của Manila, Philippines chúng ta biết rằng những con cái cô chúa ở Tài Hồn Cao là tương chúa đa phần đó là nhờ cái đại phát Thanh này</w:t>
      </w:r>
    </w:p>
    <w:p>
      <w:pPr>
        <w:spacing w:line="276" w:lineRule="auto" w:after="120"/>
        <w:ind w:firstLine="357"/>
        <w:jc w:val="both"/>
      </w:pPr>
      <w:r>
        <w:rPr>
          <w:rFonts w:ascii="Calibri" w:hAnsi="Calibri"/>
          <w:color w:val="262626"/>
          <w:sz w:val="22"/>
        </w:rPr>
        <w:t>nhưng hôm qua chúng ta đã xem một video clip đồng bạc của chúng ta ở người mùa Nông nhờ họ bắt đúng cái tầng số của Đại Manila, Philippines và khi họ bắt đúng cái đại tầng số đó rồi họ nghe dãn và họ tình chua không ai lỡ được, không ai tới được đó nhưng mà họ nhờ họ có radio và họ mở chú đưa dẫn họ xa mà họ mở</w:t>
      </w:r>
    </w:p>
    <w:p>
      <w:pPr>
        <w:spacing w:line="276" w:lineRule="auto" w:after="120"/>
        <w:ind w:firstLine="357"/>
        <w:jc w:val="both"/>
      </w:pPr>
      <w:r>
        <w:rPr>
          <w:rFonts w:ascii="Calibri" w:hAnsi="Calibri"/>
          <w:color w:val="262626"/>
          <w:sz w:val="22"/>
        </w:rPr>
        <w:t>đúng cái tầng số của Đại và họ đã nghe được và họ tình chua rất đông chúng ta biết rằng phòng tông tin của các địa phương cũng dành thời giờ để truyền dã tính lạnh hàng tuần cho Hồ Thanh và các chương trình này do Hồ Thanh địa phương thực hiện ở trong những dịp đó là những dịp lễ lớn Hồ Thanh cũng được thực hiện truyền truyền dã</w:t>
      </w:r>
    </w:p>
    <w:p>
      <w:pPr>
        <w:spacing w:line="276" w:lineRule="auto" w:after="120"/>
        <w:ind w:firstLine="357"/>
        <w:jc w:val="both"/>
      </w:pPr>
      <w:r>
        <w:rPr>
          <w:rFonts w:ascii="Calibri" w:hAnsi="Calibri"/>
          <w:color w:val="262626"/>
          <w:sz w:val="22"/>
        </w:rPr>
        <w:t>trên đại truyền hình Sài Gòn ngoài ra Hồ Thanh cũng còn tổ chức các chương trình truyền dã trong các đại lính nữa cho nên chúng ta thấy tận dụng mọi phương cách để truyền dã tính lạnh cho mọi người Đây là phòng ghi âm tin lạnh phòng ghi âm tin lạnh Rồi chuyên dã đâu nữa chuyên dã trong trại gian và kể cả đó là ở trong bệnh biển</w:t>
      </w:r>
    </w:p>
    <w:p>
      <w:pPr>
        <w:spacing w:line="276" w:lineRule="auto" w:after="120"/>
        <w:ind w:firstLine="357"/>
        <w:jc w:val="both"/>
      </w:pPr>
      <w:r>
        <w:rPr>
          <w:rFonts w:ascii="Calibri" w:hAnsi="Calibri"/>
          <w:color w:val="262626"/>
          <w:sz w:val="22"/>
        </w:rPr>
        <w:t>trong trại gian và kể cả trong bệnh biển nữa Ở khu vực Sài Gòn trả lớn chúng ta biết những người mà năng nổ nhất ở trong công tác này đó là ông bài giáo sĩ Giapray kinh thánh cũng được đặt trong các khách sạn lớn hay là ở trong các bệnh biển trong các khách sạn điều được đặt kinh thánh cho nên nếu bạn chèm đi</w:t>
      </w:r>
    </w:p>
    <w:p>
      <w:pPr>
        <w:spacing w:line="276" w:lineRule="auto" w:after="120"/>
        <w:ind w:firstLine="357"/>
        <w:jc w:val="both"/>
      </w:pPr>
      <w:r>
        <w:rPr>
          <w:rFonts w:ascii="Calibri" w:hAnsi="Calibri"/>
          <w:color w:val="262626"/>
          <w:sz w:val="22"/>
        </w:rPr>
        <w:t>nước ngoài có những nơi đặt kinh thánh chưa tôi đi một lần qua Singapore cũng vậy khi ở trong khách sạn họ để kinh thánh để trong khách sạn mình cũng vậy đó khách sạn lớn của Việt Nam mình cũng để kinh thánh và hồi thánh cũng đã thành lập được quý ban quyền đạo sâu rộng để mà đẩy mạng công tác đó là rau truyền tinh lạnh cho mỗi tần lớp</w:t>
      </w:r>
    </w:p>
    <w:p>
      <w:pPr>
        <w:spacing w:line="276" w:lineRule="auto" w:after="120"/>
        <w:ind w:firstLine="357"/>
        <w:jc w:val="both"/>
      </w:pPr>
      <w:r>
        <w:rPr>
          <w:rFonts w:ascii="Calibri" w:hAnsi="Calibri"/>
          <w:color w:val="262626"/>
          <w:sz w:val="22"/>
        </w:rPr>
        <w:t>dân chúng mỗi tần lớp và các địa hệ cũng tổ chức các chuyên trình truyền giãn một cách quy mô qua các trại giãn tinh lạnh mà nhờ vậy rau truyền rộng rãi ở miền nam và hơn thế nữa, chúng ta thấy rằng hồi thánh cũng đã lo mở mang cao vật chúa tại 2 nước láng diền đó là Cambodia và Laos từ năm 1927 đã có trường đạo người Việt Nam</w:t>
      </w:r>
    </w:p>
    <w:p>
      <w:pPr>
        <w:spacing w:line="276" w:lineRule="auto" w:after="120"/>
        <w:ind w:firstLine="357"/>
        <w:jc w:val="both"/>
      </w:pPr>
      <w:r>
        <w:rPr>
          <w:rFonts w:ascii="Calibri" w:hAnsi="Calibri"/>
          <w:color w:val="262626"/>
          <w:sz w:val="22"/>
        </w:rPr>
        <w:t>đến giãn tại Năm Binh Cambodia và sau đó 1 quần thánh Việt Nam được phành lập năm 1962, hồi thánh cử giáo sĩ Việt Nam sang lao làm xương Nguyễn Hậu Nhương và bà 1 quần thánh Việt Nam đã được phản lập ở tại Thủ đô viên của lao và hồi thánh còn tham gia vào công tác xã hội như là phản lập các cô Nhi Viện</w:t>
      </w:r>
    </w:p>
    <w:p>
      <w:pPr>
        <w:spacing w:line="276" w:lineRule="auto" w:after="120"/>
        <w:ind w:firstLine="357"/>
        <w:jc w:val="both"/>
      </w:pPr>
      <w:r>
        <w:rPr>
          <w:rFonts w:ascii="Calibri" w:hAnsi="Calibri"/>
          <w:color w:val="262626"/>
          <w:sz w:val="22"/>
        </w:rPr>
        <w:t>năm 1953, Trận Y Viện năm 1961 cho nên đối với bạn trên thấy đó, ở trong những thế kỷ trước là việc truyền giáo cho người Việt chúng ta còn hướng mở mang công việc chúa ra nước lao cao chia là một đồng dương đó chúng ta thấy đó là phát triển hồi thánh của chúa bây giờ chúng ta cũng có những giáo sĩ để đi qua các nước này</w:t>
      </w:r>
    </w:p>
    <w:p>
      <w:pPr>
        <w:spacing w:line="276" w:lineRule="auto" w:after="120"/>
        <w:ind w:firstLine="357"/>
        <w:jc w:val="both"/>
      </w:pPr>
      <w:r>
        <w:rPr>
          <w:rFonts w:ascii="Calibri" w:hAnsi="Calibri"/>
          <w:color w:val="262626"/>
          <w:sz w:val="22"/>
        </w:rPr>
        <w:t>để lo cho công việc nhà của chúa tại đó qua lao có ai? giáo sĩ lao qua lao ai? ông xui trần thể thiên phước ông đang lo bệnh lao cao chia có ai không? có ai biết không? ai? Nguyễn Ngọc Dũng Huyền Ngọc Dũng đúng rồi ông xui Huyền Ngọc Dũng xưa là hầu y chú ở hồi thánh Mỹ An Mỹ An bây giờ ông đi chuyển giáo cao chia</w:t>
      </w:r>
    </w:p>
    <w:p>
      <w:pPr>
        <w:spacing w:line="276" w:lineRule="auto" w:after="120"/>
        <w:ind w:firstLine="357"/>
        <w:jc w:val="both"/>
      </w:pPr>
      <w:r>
        <w:rPr>
          <w:rFonts w:ascii="Calibri" w:hAnsi="Calibri"/>
          <w:color w:val="262626"/>
          <w:sz w:val="22"/>
        </w:rPr>
        <w:t>mà chúng tôi nói vui vui thôi tại vì ông xui Dũng là xưa ông là phật giáo ông đi tu mà mà chúng tôi nói vui ông là Dũng Dua tại ông đi tu ông kể tôi nghe tôi nghe anh này lần nọ ông đi dãng mà ra mắt khỏi thánh dãng mà họ đồng mời tôi xin lỗi, tôi quên bến tre hay là bến tre hay vệ</w:t>
      </w:r>
    </w:p>
    <w:p>
      <w:pPr>
        <w:spacing w:line="276" w:lineRule="auto" w:after="120"/>
        <w:ind w:firstLine="357"/>
        <w:jc w:val="both"/>
      </w:pPr>
      <w:r>
        <w:rPr>
          <w:rFonts w:ascii="Calibri" w:hAnsi="Calibri"/>
          <w:color w:val="262626"/>
          <w:sz w:val="22"/>
        </w:rPr>
        <w:t>ông dãng bộ khỏi thánh bữa đó ông, chú Nhật ông dãng ra mắt khỏi thánh, dãng họ đồng mời mời 2, 3, 1, chứ phải dãng mọi người 1 bài đó thì ông dãng 1 bài ông kêu tôi dãng bữa đó mà nghe cái bữa dãng nhà với trước nhà nó tục cái bài kinh mà tôi bài đó tôi thuộc lòng luôn ông kêu tôi dãng mà tôi</w:t>
      </w:r>
    </w:p>
    <w:p>
      <w:pPr>
        <w:spacing w:line="276" w:lineRule="auto" w:after="120"/>
        <w:ind w:firstLine="357"/>
        <w:jc w:val="both"/>
      </w:pPr>
      <w:r>
        <w:rPr>
          <w:rFonts w:ascii="Calibri" w:hAnsi="Calibri"/>
          <w:color w:val="262626"/>
          <w:sz w:val="22"/>
        </w:rPr>
        <w:t>nó bị phân tâm luôn không dãn được dãng mà dưa nghe cái bài đó là cái bài mà tại vì ông ấy tư mà, cái bài ông ấy tư ông ấy ngập tâm ông thôi tôi dãng mà tư phân tâm bài cho nên mình có 2 giáo sĩ 1 là ông Bình Hồn Hùng Dũng và 2 là ông Sư Cần Thế Thiên Phước cho em ta thấy</w:t>
      </w:r>
    </w:p>
    <w:p>
      <w:pPr>
        <w:spacing w:line="276" w:lineRule="auto" w:after="120"/>
        <w:ind w:firstLine="357"/>
        <w:jc w:val="both"/>
      </w:pPr>
      <w:r>
        <w:rPr>
          <w:rFonts w:ascii="Calibri" w:hAnsi="Calibri"/>
          <w:color w:val="262626"/>
          <w:sz w:val="22"/>
        </w:rPr>
        <w:t>đó là giáo sĩ đây là chúng ta thấy cô dí biển từ Thịnh Lập 1953 có logo ràng hoàng nữa Thịnh Lập 1953 đến 1975 và cô dí biển đầu tiên của Hồ Thánh được thành lập tại Hồn Chồng, Nha Trang và chúng ta biết cô dí biển này là cơ sở từ Thịnh do Hồ Thánh của Chúa bảo trợ đó là nhằm mục đích đó là nuôi dưỡng, chăm sóc</w:t>
      </w:r>
    </w:p>
    <w:p>
      <w:pPr>
        <w:spacing w:line="276" w:lineRule="auto" w:after="120"/>
        <w:ind w:firstLine="357"/>
        <w:jc w:val="both"/>
      </w:pPr>
      <w:r>
        <w:rPr>
          <w:rFonts w:ascii="Calibri" w:hAnsi="Calibri"/>
          <w:color w:val="262626"/>
          <w:sz w:val="22"/>
        </w:rPr>
        <w:t>và giáo dục trẻ em 1 cô những trẻ em có hoàn cảnh khó khăn, mà có nương tựa thì vào cô dí biển này và cảm ơn Chúa sau này sau này có những người rất lớn tụi hộ mỗi năm thì họ điều có những chuyên trình để mà trở về gợi với nhau ở Bình Thuận và những người đó là xuất thân cô dí biển bây giờ</w:t>
      </w:r>
    </w:p>
    <w:p>
      <w:pPr>
        <w:spacing w:line="276" w:lineRule="auto" w:after="120"/>
        <w:ind w:firstLine="357"/>
        <w:jc w:val="both"/>
      </w:pPr>
      <w:r>
        <w:rPr>
          <w:rFonts w:ascii="Calibri" w:hAnsi="Calibri"/>
          <w:color w:val="262626"/>
          <w:sz w:val="22"/>
        </w:rPr>
        <w:t>tụi Chúa trong cô dí biển và bây giờ họ đã bứng vàng ở trong đất tin cho đến ngày hôm nay đó điều rất là tốt Hồ Thánh của Chúa trong năm 1953 đã thành lập rồi năm 1961 của Thịnh thành lập đó là Chẳng Y Viện cũng được xây cất ở tại Hồ Chồng Nhà Trang và chính thức được hoạt động vào ngày 9 tháng 7</w:t>
      </w:r>
    </w:p>
    <w:p>
      <w:pPr>
        <w:spacing w:line="276" w:lineRule="auto" w:after="120"/>
        <w:ind w:firstLine="357"/>
        <w:jc w:val="both"/>
      </w:pPr>
      <w:r>
        <w:rPr>
          <w:rFonts w:ascii="Calibri" w:hAnsi="Calibri"/>
          <w:color w:val="262626"/>
          <w:sz w:val="22"/>
        </w:rPr>
        <w:t>năm 1961 Chẳng Y Viện tinh lạnh thì được người dân địa phương thường gọi là người dân địa phương ở tại Hồ Chồng họ gọi Chẳng Y Viện đó là nhà thương Mỹ họ gọi là nhà thương Mỹ vì Chẳng Y Viện là các sở y tế từ thiện do Hồ Thánh Chúa phối hợp với các hội truyền giáo ngoại quốc và đã thành lập vào năm 1950</w:t>
      </w:r>
    </w:p>
    <w:p>
      <w:pPr>
        <w:spacing w:line="276" w:lineRule="auto" w:after="120"/>
        <w:ind w:firstLine="357"/>
        <w:jc w:val="both"/>
      </w:pPr>
      <w:r>
        <w:rPr>
          <w:rFonts w:ascii="Calibri" w:hAnsi="Calibri"/>
          <w:color w:val="262626"/>
          <w:sz w:val="22"/>
        </w:rPr>
        <w:t>cho đến năm 1960 nhằm đó là phục vụ cho cộng đồng Chẳng Y Viện này phục vụ cho cộng đồng Chắc không phải là phục vụ chỉ cho con cao chúa thôi mà phục vụ cho cộng đồng đó là chúng ta hướng đến xã hội để cho họ biết và Hồ Thánh cũng có thành lập đó là bang cứu tế xã hội để giữ phần giúp đỡ</w:t>
      </w:r>
    </w:p>
    <w:p>
      <w:pPr>
        <w:spacing w:line="276" w:lineRule="auto" w:after="120"/>
        <w:ind w:firstLine="357"/>
        <w:jc w:val="both"/>
      </w:pPr>
      <w:r>
        <w:rPr>
          <w:rFonts w:ascii="Calibri" w:hAnsi="Calibri"/>
          <w:color w:val="262626"/>
          <w:sz w:val="22"/>
        </w:rPr>
        <w:t>cho những đồng bào mà ở trong sự khó khăn vì thuyên tai hay là vì chiến tranh và đây là việc chuyên giảng tinh lạnh bằng việc làm và nó đem lại kết quả thật, rất là khít lệ cho nên đó là điều mà chúng ta cảm ơn Chúa Giấy đoạn 30 tháng 4, 75 thì chúng ta biết đó là một hoạt động chuyên giáo công khai điều bị</w:t>
      </w:r>
    </w:p>
    <w:p>
      <w:pPr>
        <w:spacing w:line="276" w:lineRule="auto" w:after="120"/>
        <w:ind w:firstLine="357"/>
        <w:jc w:val="both"/>
      </w:pPr>
      <w:r>
        <w:rPr>
          <w:rFonts w:ascii="Calibri" w:hAnsi="Calibri"/>
          <w:color w:val="262626"/>
          <w:sz w:val="22"/>
        </w:rPr>
        <w:t>cắm cả cho nên chúng ta biết rằng Thánh Kinh Hội Thánh Kinh Thần Học Vuyện bị đóng cửa xuất 27 năm từ năm 1976 cho đến năm 2000 năm 2003 rất là đóng cửa xuất 27 năm Quý bạn cho em nhớ lịch sử khổ thánh tinh lạnh địa Nam của chúng ta năm 21 năm 21 năm 60 năm 2003 năm 1 đó là thành lập năm 21 đó là</w:t>
      </w:r>
    </w:p>
    <w:p>
      <w:pPr>
        <w:spacing w:line="276" w:lineRule="auto" w:after="120"/>
        <w:ind w:firstLine="357"/>
        <w:jc w:val="both"/>
      </w:pPr>
      <w:r>
        <w:rPr>
          <w:rFonts w:ascii="Calibri" w:hAnsi="Calibri"/>
          <w:color w:val="262626"/>
          <w:sz w:val="22"/>
        </w:rPr>
        <w:t>thành lập trường Kinh Thanh năm 60 không phải tôi nói tên thôi năm 21 thì thành lập là trường Kinh Thanh Đà Nẵng năm 1960 thì thành lập Thánh Kinh Thần Học Vuyện Nha Trang Thánh Lập Vuyện Thánh Kinh Thần Học năm 21 trường Kinh Thanh năm 1960 Thánh Kinh Thần Học Vuyện và đến 2003 Vuyện Thánh Kinh Học tôi đối với bạn trên 3 cái năm này thành lập</w:t>
      </w:r>
    </w:p>
    <w:p>
      <w:pPr>
        <w:spacing w:line="276" w:lineRule="auto" w:after="120"/>
        <w:ind w:firstLine="357"/>
        <w:jc w:val="both"/>
      </w:pPr>
      <w:r>
        <w:rPr>
          <w:rFonts w:ascii="Calibri" w:hAnsi="Calibri"/>
          <w:color w:val="262626"/>
          <w:sz w:val="22"/>
        </w:rPr>
        <w:t>3 cái tên khác nhau nhưng mà nó không thể đào tắt rời được 1 cũng từ đó là Kinh Thanh tại vì mình trường này trường đào đạo còn cái quốc chúa tôi tới quốc chúa học lời quốc chúa cho nên phải Kinh Thanh và chúng ta thấy đó trường đã bị đóng cửa suốt 27 năm rồi các cơ sở y tế giáo dục của Hồ Thanh</w:t>
      </w:r>
    </w:p>
    <w:p>
      <w:pPr>
        <w:spacing w:line="276" w:lineRule="auto" w:after="120"/>
        <w:ind w:firstLine="357"/>
        <w:jc w:val="both"/>
      </w:pPr>
      <w:r>
        <w:rPr>
          <w:rFonts w:ascii="Calibri" w:hAnsi="Calibri"/>
          <w:color w:val="262626"/>
          <w:sz w:val="22"/>
        </w:rPr>
        <w:t>như ở trong những bài trước chúng ta đã nói đó là các cơ sở y tế rồi kể cả đó là giáo dục của Hồ Thanh cũng đã bị bạn giao và mỗi hoạt động truyền giáo này bắt đầu bị cắm và việc truyền gián bị giới hạn rất là nghiêm ngặt ở bên trong khuôn viên của nhà thờ ở trong khuôn viên nhà thờ truyền giáo</w:t>
      </w:r>
    </w:p>
    <w:p>
      <w:pPr>
        <w:spacing w:line="276" w:lineRule="auto" w:after="120"/>
        <w:ind w:firstLine="357"/>
        <w:jc w:val="both"/>
      </w:pPr>
      <w:r>
        <w:rPr>
          <w:rFonts w:ascii="Calibri" w:hAnsi="Calibri"/>
          <w:color w:val="262626"/>
          <w:sz w:val="22"/>
        </w:rPr>
        <w:t>truyền gián rất là khó khăn hoạt động của bạn truyền giáo đến hồi lúc bây giờ cũng chỉ hoạt động tạm thời vì nhà đất chưa công nhận và chúng ta biết các truyền giáo lúc bây giờ phải cầm chừng cho đến năm 2001 nhưng mà chúng ta cảm ơn chúa qua những sự khó khăn này thì truyền giáo qua các lạng sóng phát hành của đại nguồn sống</w:t>
      </w:r>
    </w:p>
    <w:p>
      <w:pPr>
        <w:spacing w:line="276" w:lineRule="auto" w:after="120"/>
        <w:ind w:firstLine="357"/>
        <w:jc w:val="both"/>
      </w:pPr>
      <w:r>
        <w:rPr>
          <w:rFonts w:ascii="Calibri" w:hAnsi="Calibri"/>
          <w:color w:val="262626"/>
          <w:sz w:val="22"/>
        </w:rPr>
        <w:t>rồi truyền giáo cách âm thầm với những nhân sự rồi có những truyền đạo từ nguyện như chúng ta đã nói hôm qua đó là những truyền đạo những người học lấp chui đó đã hầu biệt chúa rất là thầm lạnh nhưng mà chúng ta cảm ơn chúa dầu vậy cái cục mốc lịch sử năm 2001 đó là vào tháng 2 năm 2001 thì chiến phủ Việt Nam</w:t>
      </w:r>
    </w:p>
    <w:p>
      <w:pPr>
        <w:spacing w:line="276" w:lineRule="auto" w:after="120"/>
        <w:ind w:firstLine="357"/>
        <w:jc w:val="both"/>
      </w:pPr>
      <w:r>
        <w:rPr>
          <w:rFonts w:ascii="Calibri" w:hAnsi="Calibri"/>
          <w:color w:val="262626"/>
          <w:sz w:val="22"/>
        </w:rPr>
        <w:t>đã chính thức công nhận từ cách pháp nhân của Hồ Thánh tên là Vị Nam Vị Nam và đại hồi đồng tổng liên hội lần thứ nhất sau 1975 được tổ chức bầu ra bao nhiêu sự chính thức chấm nhất 26 năm sinh hoạt tồn giáo không có bộ máy, lãnh đạo phật pháp và công tác truyền giáo được mở rộng và chúng ta biết trong những năm</w:t>
      </w:r>
    </w:p>
    <w:p>
      <w:pPr>
        <w:spacing w:line="276" w:lineRule="auto" w:after="120"/>
        <w:ind w:firstLine="357"/>
        <w:jc w:val="both"/>
      </w:pPr>
      <w:r>
        <w:rPr>
          <w:rFonts w:ascii="Calibri" w:hAnsi="Calibri"/>
          <w:color w:val="262626"/>
          <w:sz w:val="22"/>
        </w:rPr>
        <w:t>sau khi mà được nhà nước công nhận rồi thì việc truyền giáo bắt đầu diễn ra ở tại nhà thị đau rồi ta ở ở tại đâu nữa sang vận động khu thọ rồi chúng ta cũng biết rằng ủy ban truyền giáo đã tổ chức phốn liện và hỗ trợ rất nhiều ở trong những năm gần đây để đào tạo và giúp đỡ cho Hồ Thánh địa Phương ở trong tương tĩnh thành</w:t>
      </w:r>
    </w:p>
    <w:p>
      <w:pPr>
        <w:spacing w:line="276" w:lineRule="auto" w:after="120"/>
        <w:ind w:firstLine="357"/>
        <w:jc w:val="both"/>
      </w:pPr>
      <w:r>
        <w:rPr>
          <w:rFonts w:ascii="Calibri" w:hAnsi="Calibri"/>
          <w:color w:val="262626"/>
          <w:sz w:val="22"/>
        </w:rPr>
        <w:t>để hoạt động một cách hiệu quả trong công tác truyền giáo ở đây chúng ta thấy ở thành phố Đà Nẵng phốn liện truyền giáo rồi ở tại Tỉnh Khánh Quà rồi ở tại Tây Ninh rồi đây là tại Hôm nay ta thấy rất đông người tham dự rồi chúng ta biết đó là tài liệu trứng đạo được xuất bản chính tức Hồ Thánh tổ chức truyền truyền giảng</w:t>
      </w:r>
    </w:p>
    <w:p>
      <w:pPr>
        <w:spacing w:line="276" w:lineRule="auto" w:after="120"/>
        <w:ind w:firstLine="357"/>
        <w:jc w:val="both"/>
      </w:pPr>
      <w:r>
        <w:rPr>
          <w:rFonts w:ascii="Calibri" w:hAnsi="Calibri"/>
          <w:color w:val="262626"/>
          <w:sz w:val="22"/>
        </w:rPr>
        <w:t>với nhiều hình thức khác nhau và chúng ta có những sách trứng đạo bây giờ được tin ấn chúng ta có thể phát cho những thân hữu để họ có thể đọc là cựu chua cho nên chúng ta thấy số liệu của Hồ Thánh tính lành VN năm 1915 cho đến 2010 và tức bạn cho em biết số liệu năm 2023 số liệu năm 2023 thì Việt Nam</w:t>
      </w:r>
    </w:p>
    <w:p>
      <w:pPr>
        <w:spacing w:line="276" w:lineRule="auto" w:after="120"/>
        <w:ind w:firstLine="357"/>
        <w:jc w:val="both"/>
      </w:pPr>
      <w:r>
        <w:rPr>
          <w:rFonts w:ascii="Calibri" w:hAnsi="Calibri"/>
          <w:color w:val="262626"/>
          <w:sz w:val="22"/>
        </w:rPr>
        <w:t>ngày nay Việt Nam ngày hôm nay đây là số liệu tôi nói là số liệu 23 chứ phải 26.000 Việt Nam của chúng ta là một quốc gia đông dân đứng thứ 15 trên thế giới số dân của Việt Nam đó là 97,5 triệu người dân số Việt Nam của chúng ta 97,5 triệu người nhưng mà tính lành tại Việt Nam vẫn là một cộng đồng bắt nhỏ</w:t>
      </w:r>
    </w:p>
    <w:p>
      <w:pPr>
        <w:spacing w:line="276" w:lineRule="auto" w:after="120"/>
        <w:ind w:firstLine="357"/>
        <w:jc w:val="both"/>
      </w:pPr>
      <w:r>
        <w:rPr>
          <w:rFonts w:ascii="Calibri" w:hAnsi="Calibri"/>
          <w:color w:val="262626"/>
          <w:sz w:val="22"/>
        </w:rPr>
        <w:t>mặc dù chúng ta biết rằng tính lành đã đến với dân tộc Việt Nam của chúng ta cách đây hơn một thế kỷ từ năm 2011 chơi đến năm 2023 tôi nói đến 2003 thôi cùng tất cả các hệ phái tinh lạnh Việt Nam tất cả các hệ phái tinh lạnh Việt Nam có khoảng đó là 1 phút 4 triệu tính hữu tất cả hệ phái tinh lạnh tại Việt Nam</w:t>
      </w:r>
    </w:p>
    <w:p>
      <w:pPr>
        <w:spacing w:line="276" w:lineRule="auto" w:after="120"/>
        <w:ind w:firstLine="357"/>
        <w:jc w:val="both"/>
      </w:pPr>
      <w:r>
        <w:rPr>
          <w:rFonts w:ascii="Calibri" w:hAnsi="Calibri"/>
          <w:color w:val="262626"/>
          <w:sz w:val="22"/>
        </w:rPr>
        <w:t>thì có 1 phút 4 triệu tính hữu nhưng mà cái tỉ lệ nếp tính ở trên dân số thì chỉ có 1 phút 44% 1 phút 44% thôi và thuộc 100 tổ chức khác nhau với khoảng 6.300 hồ thánh hơn 2.300 giá phẩm trong đó hội thánh tinh lạnh Việt Nam 9 đa số với khoảng 1 triệu tính hữu 2.253 hội thánh 1.619 giá phẩm thuộc hơn 40 sát tộc khác nhau</w:t>
      </w:r>
    </w:p>
    <w:p>
      <w:pPr>
        <w:spacing w:line="276" w:lineRule="auto" w:after="120"/>
        <w:ind w:firstLine="357"/>
        <w:jc w:val="both"/>
      </w:pPr>
      <w:r>
        <w:rPr>
          <w:rFonts w:ascii="Calibri" w:hAnsi="Calibri"/>
          <w:color w:val="262626"/>
          <w:sz w:val="22"/>
        </w:rPr>
        <w:t>đây đặt một số liệu của năm 2003 ngoài ra chúng ta biết ở tại Việt Nam có 61 hội thánh người nước ngoài đưa cấp thép đăng ký hoạt động với số lượng đó là 9.000 tính hữu trong cả nước và quý bạn cho em biết ở tại Việt Nam có những tồn giáo lớn và chúng ta đã biết lơ giữ đại gì phật giáo 2 2 là công giáo</w:t>
      </w:r>
    </w:p>
    <w:p>
      <w:pPr>
        <w:spacing w:line="276" w:lineRule="auto" w:after="120"/>
        <w:ind w:firstLine="357"/>
        <w:jc w:val="both"/>
      </w:pPr>
      <w:r>
        <w:rPr>
          <w:rFonts w:ascii="Calibri" w:hAnsi="Calibri"/>
          <w:color w:val="262626"/>
          <w:sz w:val="22"/>
        </w:rPr>
        <w:t>Việt Nam hả 1 là phật giáo 2 là công giáo 3 là tinh lạnh 4 là cao đại 5 là phật giáo hoa hảo 6 là hội giáo 7 là tôm giáo bà 2 nhưng mà ở tại đây chúng ta biết đó là ở trong tinh lạnh của chúng ta có nhiều hệ phái nữa không phải là 10 năm có nhiều hệ phái được công nhận giống như hội thánh tinh lạnh Việt Nam của chúng ta</w:t>
      </w:r>
    </w:p>
    <w:p>
      <w:pPr>
        <w:spacing w:line="276" w:lineRule="auto" w:after="120"/>
        <w:ind w:firstLine="357"/>
        <w:jc w:val="both"/>
      </w:pPr>
      <w:r>
        <w:rPr>
          <w:rFonts w:ascii="Calibri" w:hAnsi="Calibri"/>
          <w:color w:val="262626"/>
          <w:sz w:val="22"/>
        </w:rPr>
        <w:t>Đó Ví dụ như hội thánh tinh lạnh Việt Nam miền Bắc Thò chuyện giáo ở Đốc Việt Nam Bắc Tích Trưởng Lãu, Myo Nai liên hữu ở Đốc Bộ Bân đó là những giáo, tôm giáo hệ phái mà đã được nhà nước công nhận học tháp ở tại Việt Nam cho nên chúng ta thấy khi mình nhìn lại thì ở trên đất nước Việt Nam của chúng ta</w:t>
      </w:r>
    </w:p>
    <w:p>
      <w:pPr>
        <w:spacing w:line="276" w:lineRule="auto" w:after="120"/>
        <w:ind w:firstLine="357"/>
        <w:jc w:val="both"/>
      </w:pPr>
      <w:r>
        <w:rPr>
          <w:rFonts w:ascii="Calibri" w:hAnsi="Calibri"/>
          <w:color w:val="262626"/>
          <w:sz w:val="22"/>
        </w:rPr>
        <w:t>thì nhân số bây giờ bao nhiêu rồi 100 triệu rồi mình con số tin chúa rất thêm tốt đến ra mình có 1 triệu nhưng mà 1 triệu đó mình nghĩ là nằm ở đâu đông vậy dùm cao dùm cao đông kinh mình đâu bạn em dùm cao đâu cho nên số lượng của mình rất là hạn chế cho nên chúng ta còn nguyện để đời hồi tháng của chúa</w:t>
      </w:r>
    </w:p>
    <w:p>
      <w:pPr>
        <w:spacing w:line="276" w:lineRule="auto" w:after="120"/>
        <w:ind w:firstLine="357"/>
        <w:jc w:val="both"/>
      </w:pPr>
      <w:r>
        <w:rPr>
          <w:rFonts w:ascii="Calibri" w:hAnsi="Calibri"/>
          <w:color w:val="262626"/>
          <w:sz w:val="22"/>
        </w:rPr>
        <w:t>mỗi ngày được phát triển hơn để đời có nhiều người ra đi để đời làm chuyến về chúa để đời có thêm nhiều người trở lại bây giờ chỉ còn bà được vui liếp ngắn thôi chúng ta nghĩ chiếu dùm 1 siêu video liếp truyền giáo mấy vui liếp cuối 3 cái cuối ngắn như 14-15 qua đó luôn qua đó luôn âm ạ nghe này gì hết ngủ luôn</w:t>
      </w:r>
    </w:p>
    <w:p>
      <w:pPr>
        <w:spacing w:line="276" w:lineRule="auto" w:after="120"/>
        <w:ind w:firstLine="357"/>
        <w:jc w:val="both"/>
      </w:pPr>
      <w:r>
        <w:rPr>
          <w:rFonts w:ascii="Calibri" w:hAnsi="Calibri"/>
          <w:color w:val="262626"/>
          <w:sz w:val="22"/>
        </w:rPr>
        <w:t>2 lấy 7 1 cuộc sống đau thương cái chết đau thương để chút trở thành cứu chúa của chúng ta bật trở thành người bạn thân nhất của chúng ta</w:t>
      </w:r>
    </w:p>
    <w:p>
      <w:pPr>
        <w:spacing w:line="276" w:lineRule="auto" w:after="120"/>
        <w:ind w:firstLine="357"/>
        <w:jc w:val="both"/>
      </w:pPr>
      <w:r>
        <w:rPr>
          <w:rFonts w:ascii="Calibri" w:hAnsi="Calibri"/>
          <w:color w:val="262626"/>
          <w:sz w:val="22"/>
        </w:rPr>
        <w:t>bây giờ chúa đang sống trong hàng tỷ người cơ đốc trên thế giới này thật sự tin nhận ngàn đi còn gì ngàn ngứa đi cho mà</w:t>
      </w:r>
    </w:p>
    <w:p>
      <w:pPr>
        <w:spacing w:line="276" w:lineRule="auto" w:after="120"/>
        <w:ind w:firstLine="357"/>
        <w:jc w:val="both"/>
      </w:pPr>
      <w:r>
        <w:rPr>
          <w:rFonts w:ascii="Calibri" w:hAnsi="Calibri"/>
          <w:color w:val="262626"/>
          <w:sz w:val="22"/>
        </w:rPr>
        <w:t>có 1 cuộc ngại ngươi lâu ngươi lâu thì vô quá chết thôi được rồi giờ gặn hấp giờ để chút xíu nó đi thật ra video liếp này thì anh em coi thì cũng có những người phải cắt ra đủ rồi tại vì mình phải đưa lại cái truyền thống nhưng mà nó phải cắt ra mọi người tại vì họ đã theo tài giáo rồi mình phải cắt ra</w:t>
      </w:r>
    </w:p>
    <w:p>
      <w:pPr>
        <w:spacing w:line="276" w:lineRule="auto" w:after="120"/>
        <w:ind w:firstLine="357"/>
        <w:jc w:val="both"/>
      </w:pPr>
      <w:r>
        <w:rPr>
          <w:rFonts w:ascii="Calibri" w:hAnsi="Calibri"/>
          <w:color w:val="262626"/>
          <w:sz w:val="22"/>
        </w:rPr>
        <w:t>cho nên chúng ta nói lại qua quá trình hình thành và lớn mạnh của Hồ Thanh Tinh Lạnh Việt Nam như có ngày hôm nay chúng ta biết chắc rằng Tinh Lạnh không phải chỉ là 1 tổ chức tung giáo bèo là quyền phép của Đức Chức Trời trong công tác rào truyền ơn cứu rộng của Đức Chức Trời cho mọi người hậu đem sự tái lâm của chúa đến gần hơn</w:t>
      </w:r>
    </w:p>
    <w:p>
      <w:pPr>
        <w:spacing w:line="276" w:lineRule="auto" w:after="120"/>
        <w:ind w:firstLine="357"/>
        <w:jc w:val="both"/>
      </w:pPr>
      <w:r>
        <w:rPr>
          <w:rFonts w:ascii="Calibri" w:hAnsi="Calibri"/>
          <w:color w:val="262626"/>
          <w:sz w:val="22"/>
        </w:rPr>
        <w:t>vì Tinh Lạnh này về Đức Chức Trời sẽ được giãn ra khắp đất để làm chứng cho môn dân bây giờ sự cuối cùng sẽ đến và khi chúng tôi như tất cả quyền bạn chèm chúng ta học qua lực sử Hồ Thanh chúng ta có thể nhận thấy đó là người cơ đốc hay là cơ đốc giáo đóng 1 quay trò rất là quan trọng của Đức Quốc</w:t>
      </w:r>
    </w:p>
    <w:p>
      <w:pPr>
        <w:spacing w:line="276" w:lineRule="auto" w:after="120"/>
        <w:ind w:firstLine="357"/>
        <w:jc w:val="both"/>
      </w:pPr>
      <w:r>
        <w:rPr>
          <w:rFonts w:ascii="Calibri" w:hAnsi="Calibri"/>
          <w:color w:val="262626"/>
          <w:sz w:val="22"/>
        </w:rPr>
        <w:t>và người cơ đốc không liên hệ hay là tham gia gì về chính trị nhưng mà chúng ta biết rằng người cơ đốc luôn đem ơn phước thuyên thượng xuống cho mọi người và cơ đốc giáo chỉ đấu tranh cho văn minh chứ không bao giờ đó là sầm chiếm và trong thời cuộc loạn lạc thì người cơ đốc vẫn tiếp tục rào giãn sự bình an</w:t>
      </w:r>
    </w:p>
    <w:p>
      <w:pPr>
        <w:spacing w:line="276" w:lineRule="auto" w:after="120"/>
        <w:ind w:firstLine="357"/>
        <w:jc w:val="both"/>
      </w:pPr>
      <w:r>
        <w:rPr>
          <w:rFonts w:ascii="Calibri" w:hAnsi="Calibri"/>
          <w:color w:val="262626"/>
          <w:sz w:val="22"/>
        </w:rPr>
        <w:t>cho nên tôi cũng như tất cả quyền bạn chèm khi chúng ta học lực sử Hồ Thanh Tinh Lành Việt Nam chúng ta hói ít lợi không chúng ta học lực sử Hồ Thanh Tinh Lành Việt Nam, tôi thấy có ít lợi không ít lợi đó là gì ít lợi của học lực sử Hồ Thanh Tinh Lành Việt Nam thứ nhất chúng ta sẽ hiểu rõ cội ngụ</w:t>
      </w:r>
    </w:p>
    <w:p>
      <w:pPr>
        <w:spacing w:line="276" w:lineRule="auto" w:after="120"/>
        <w:ind w:firstLine="357"/>
        <w:jc w:val="both"/>
      </w:pPr>
      <w:r>
        <w:rPr>
          <w:rFonts w:ascii="Calibri" w:hAnsi="Calibri"/>
          <w:color w:val="262626"/>
          <w:sz w:val="22"/>
        </w:rPr>
        <w:t>chúng ta hiểu rõ cội ngụ chúng ta biết được đó là Tinh Lành đến Việt Nam như thế nào tổng công lao của các giáo sĩ người nước ngoài hầu giờ đó chúng ta nhờ nhớ ơn các bật tiền nhân đã hy sinh một cách rất là thầm lặng và thứ hai đó là chúng ta xây dựng Đức Tinh đó là gì tôi bạn nhìn thấy sự tễ trị</w:t>
      </w:r>
    </w:p>
    <w:p>
      <w:pPr>
        <w:spacing w:line="276" w:lineRule="auto" w:after="120"/>
        <w:ind w:firstLine="357"/>
        <w:jc w:val="both"/>
      </w:pPr>
      <w:r>
        <w:rPr>
          <w:rFonts w:ascii="Calibri" w:hAnsi="Calibri"/>
          <w:color w:val="262626"/>
          <w:sz w:val="22"/>
        </w:rPr>
        <w:t>chúng ta nhìn thấy sự bảo vệ của chúa và khi đó chúng ta cũng học hỏi được qua các cường Đức Tinh kiên cường và chúng ta cũng nhận thức được cái động lực để màu họ vượt qua thử thách như thế nào và thứ ba đó là chúng ta rút ra được cho mình một bài học lịch sử đó là gì chúng ta hiểu được lý do của những thành công</w:t>
      </w:r>
    </w:p>
    <w:p>
      <w:pPr>
        <w:spacing w:line="276" w:lineRule="auto" w:after="120"/>
        <w:ind w:firstLine="357"/>
        <w:jc w:val="both"/>
      </w:pPr>
      <w:r>
        <w:rPr>
          <w:rFonts w:ascii="Calibri" w:hAnsi="Calibri"/>
          <w:color w:val="262626"/>
          <w:sz w:val="22"/>
        </w:rPr>
        <w:t>và kể cả đó là có những thất bại và khi chúng ta học lực sử chúng ta nhìn thấy những thành công thất bại để rồi gì làm ở trong quá khứ và hầu như đó để rồi giúp cho chính tôi như tất cả các quým bạn chèm chúng ta có một định hướng phát triển hộ thánh phù hợp với văn hóa ở trong thời hiện đại này</w:t>
      </w:r>
    </w:p>
    <w:p>
      <w:pPr>
        <w:spacing w:line="276" w:lineRule="auto" w:after="120"/>
        <w:ind w:firstLine="357"/>
        <w:jc w:val="both"/>
      </w:pPr>
      <w:r>
        <w:rPr>
          <w:rFonts w:ascii="Calibri" w:hAnsi="Calibri"/>
          <w:color w:val="262626"/>
          <w:sz w:val="22"/>
        </w:rPr>
        <w:t>mỗi thời kỳ phát triển khác nhau và trong thời hiện đại chúng ta phải phát triển hộ thánh của chúa như thế nào và thứ tư là điều cuối cùng đó là gì đó là chúng ta khơi dễ được cái tinh thần truyền giáo đó là chúng tôi và quým bạn chèm phải tiếp bước cái gánh nặng đó là cứu tội nhân của thế hệ đi trước</w:t>
      </w:r>
    </w:p>
    <w:p>
      <w:pPr>
        <w:spacing w:line="276" w:lineRule="auto" w:after="120"/>
        <w:ind w:firstLine="357"/>
        <w:jc w:val="both"/>
      </w:pPr>
      <w:r>
        <w:rPr>
          <w:rFonts w:ascii="Calibri" w:hAnsi="Calibri"/>
          <w:color w:val="262626"/>
          <w:sz w:val="22"/>
        </w:rPr>
        <w:t>và chúng ta nhận thức rõ các thách nhiệm của chúng ta ngày hôm nay đó là gì mở mang vương quốc của chúa chúng ta tiếp tục phát triển hải tượng cho tương lai hộ thánh của chúa trong những ngày sáng thật tệ không phải chúng ta học để chúng ta biết những con số chúng ta biết những sự kiện mà thôi hộ thánh là Việt Nam giúp ít cho chúng ta</w:t>
      </w:r>
    </w:p>
    <w:p>
      <w:pPr>
        <w:spacing w:line="276" w:lineRule="auto" w:after="120"/>
        <w:ind w:firstLine="357"/>
        <w:jc w:val="both"/>
      </w:pPr>
      <w:r>
        <w:rPr>
          <w:rFonts w:ascii="Calibri" w:hAnsi="Calibri"/>
          <w:color w:val="262626"/>
          <w:sz w:val="22"/>
        </w:rPr>
        <w:t>bốn điều đặc để rồi chúng ta tiếp tục cộng nguyện giúp đỡ cộng tác với hộ thánh địa phương để chúng ta cùng gây dựng hộ thánh của chúa trong sự ổn định và tiếp tục chúng ta biết được nhớ ân các bật tiền nhân để rồi thấy được họ thí sinh, gian hổ cực nhọc như thế nào khi họ đến tại Việt Nam học tiếng Việt phải chấp nhận</w:t>
      </w:r>
    </w:p>
    <w:p>
      <w:pPr>
        <w:spacing w:line="276" w:lineRule="auto" w:after="120"/>
        <w:ind w:firstLine="357"/>
        <w:jc w:val="both"/>
      </w:pPr>
      <w:r>
        <w:rPr>
          <w:rFonts w:ascii="Calibri" w:hAnsi="Calibri"/>
          <w:color w:val="262626"/>
          <w:sz w:val="22"/>
        </w:rPr>
        <w:t>văn hóa của Việt Nam và họ đã có những người mà chúng ta biết đó là thí sinh ở tại Việt Nam này nếu quý bạn chêm có đi ân tử viên đó là nghĩa trang của người Hoa mà có những giáo sĩ đã nằm lại ở tại Việt Nam và đã di dời những hài cốt về để ở ân tử viên mỗi năm một lần đều đến đó</w:t>
      </w:r>
    </w:p>
    <w:p>
      <w:pPr>
        <w:spacing w:line="276" w:lineRule="auto" w:after="120"/>
        <w:ind w:firstLine="357"/>
        <w:jc w:val="both"/>
      </w:pPr>
      <w:r>
        <w:rPr>
          <w:rFonts w:ascii="Calibri" w:hAnsi="Calibri"/>
          <w:color w:val="262626"/>
          <w:sz w:val="22"/>
        </w:rPr>
        <w:t>và có những nhanh hoa gời đến cho các giáo sĩ đó là chúng ta triên cho nên chúng ta không nên biết, thấy họ đã nằm ở tại Việt Nam như thế nào gian khổ ra sao yêu đất nước Việt Nam, yêu con người Việt Nam và nhất là cái gánh nặng của họ đối với từng Linh Hồn tầm bào của chúng ta và đó là rất trách nhiệm của chúng ta ngày hôm nay</w:t>
      </w:r>
    </w:p>
    <w:p>
      <w:pPr>
        <w:spacing w:line="276" w:lineRule="auto" w:after="120"/>
        <w:ind w:firstLine="357"/>
        <w:jc w:val="both"/>
      </w:pPr>
      <w:r>
        <w:rPr>
          <w:rFonts w:ascii="Calibri" w:hAnsi="Calibri"/>
          <w:color w:val="262626"/>
          <w:sz w:val="22"/>
        </w:rPr>
        <w:t>cần phải nỗ lực hơn mình có đầy đủ cơ hội, dịp tiệm và đầy đủ những biên chúng ta cần có thể làm được cho nên chú bán ơn, đầy tơ và bước bạn chém thấy được trách nhiệm của mình khi chúng ta học qua lực sử Hồ Thánh cho Việt Nam trong 3 đêm để rồi chúng ta tiếp tục trở về Hồ Thánh Đị Phương và hồi chú tích cực hơn</w:t>
      </w:r>
    </w:p>
    <w:p>
      <w:pPr>
        <w:spacing w:line="276" w:lineRule="auto" w:after="120"/>
        <w:ind w:firstLine="357"/>
        <w:jc w:val="both"/>
      </w:pPr>
      <w:r>
        <w:rPr>
          <w:rFonts w:ascii="Calibri" w:hAnsi="Calibri"/>
          <w:color w:val="262626"/>
          <w:sz w:val="22"/>
        </w:rPr>
        <w:t>với công tác mà chú giả phó rồi tối nay chúng ta chỉ có để nghe về, nghe ôm chú mơ tí xíu nghe mời ôm tiếp, giờ ôm tí xíu ôm của ai tối nay thôi bài số 6 và bài số 7 bài số 6 chúng ta nhớ ở đồng bài số 6 có thể nhớ gì được ta bán dịch thực thì chúng ta phải nhớ nha</w:t>
      </w:r>
    </w:p>
    <w:p>
      <w:pPr>
        <w:spacing w:line="276" w:lineRule="auto" w:after="120"/>
        <w:ind w:firstLine="357"/>
        <w:jc w:val="both"/>
      </w:pPr>
      <w:r>
        <w:rPr>
          <w:rFonts w:ascii="Calibri" w:hAnsi="Calibri"/>
          <w:color w:val="262626"/>
          <w:sz w:val="22"/>
        </w:rPr>
        <w:t>bán dịch thực phải nhớ chúng ta biết là Kinh Thánh đã ịnh ở đâu à đa số Kinh Thánh chúng ta biết đã là ịnh ở đâu à, đa số Kinh Thánh ịnh ở Trung Quốc không sách lẽ là nguyên bản điều ơn Trung Quốc năm 18 bãi sách lẽ cũng ịnh tân ước ở tại Thường Hải Trung Quốc rồi đến 26 Kinh Thánh, Việt Nữ cũng ịnh ở Trung Quốc</w:t>
      </w:r>
    </w:p>
    <w:p>
      <w:pPr>
        <w:spacing w:line="276" w:lineRule="auto" w:after="120"/>
        <w:ind w:firstLine="357"/>
        <w:jc w:val="both"/>
      </w:pPr>
      <w:r>
        <w:rPr>
          <w:rFonts w:ascii="Calibri" w:hAnsi="Calibri"/>
          <w:color w:val="262626"/>
          <w:sz w:val="22"/>
        </w:rPr>
        <w:t>chúng ta biết kinh thánh đó là một cái văn phẩm văn trương có giá trị vào đầu tháng 20 Đi ý sfires có là một cái tân ước problem кие tân thánh lễ Chúng ta nhớ ở Trường Giáo thì hồi thánh của chúa đã có những phương tiện gì?</w:t>
      </w:r>
    </w:p>
    <w:p>
      <w:pPr>
        <w:spacing w:line="276" w:lineRule="auto" w:after="120"/>
        <w:ind w:firstLine="357"/>
        <w:jc w:val="both"/>
      </w:pPr>
      <w:r>
        <w:rPr>
          <w:rFonts w:ascii="Calibri" w:hAnsi="Calibri"/>
          <w:color w:val="262626"/>
          <w:sz w:val="22"/>
        </w:rPr>
        <w:t>Xe ngựa, xe ngựa năm mấy? Đâu có đâu mà năm mấy? Xe hơi với tàu thôi chứ. Chúng ta nhớ ở Trường Giáo thì hồi thánh của chúa đã có những phương tiện gì? Xe ngựa, xe ngựa năm mấy? Đâu có đâu mà năm mấy? Xe hơi với tàu thôi chứ. Xe ngựa đâu có. Thứ 7 cho đó mà không biết. 7 xe ngựa cho đó, đánh xe ngựa tiêu luôn.</w:t>
      </w:r>
    </w:p>
    <w:p>
      <w:pPr>
        <w:spacing w:line="276" w:lineRule="auto" w:after="120"/>
        <w:ind w:firstLine="357"/>
        <w:jc w:val="both"/>
      </w:pPr>
      <w:r>
        <w:rPr>
          <w:rFonts w:ascii="Calibri" w:hAnsi="Calibri"/>
          <w:color w:val="262626"/>
          <w:sz w:val="22"/>
        </w:rPr>
        <w:t>Vui thôi đâu có xe ngựa nghe. Xe hơi, xe hơi với tàu. Hồi thánh đã chuyển dãn đi đâu? Lào, camo chia, đau nữa. Hết rồi. Lào, camo chia thôi. Rồi như đó đủ luôn. Nhớ đủ qua lửa rồi. Thôi đó em làm môn này hôm đầu tiên tôi gặp một sư khư. Sư khư nói hai môn kia dễ lắm. Cho nên một sư khư này có chừng rớt.</w:t>
      </w:r>
    </w:p>
    <w:p>
      <w:pPr>
        <w:spacing w:line="276" w:lineRule="auto" w:after="120"/>
        <w:ind w:firstLine="357"/>
        <w:jc w:val="both"/>
      </w:pPr>
      <w:r>
        <w:rPr>
          <w:rFonts w:ascii="Calibri" w:hAnsi="Calibri"/>
          <w:color w:val="262626"/>
          <w:sz w:val="22"/>
        </w:rPr>
        <w:t>Một sư khư nói hai môn kia có chừng rớt. Có chừng một sư môn này, một sư rớt hay nhiều. Thôi đó không sao đâu. Để cho nên qua. Không sao đâu. Mời mình ôm cái nữa là mình làm bài. Tối nay mình về 8 giờ rồi. 8h30 rồi. Tàu hồ nó báo rồi nè. Mới đây dạy đúng giờ. Tôi canh giờ nó reo cho tôi nè.</w:t>
      </w:r>
    </w:p>
    <w:p>
      <w:pPr>
        <w:spacing w:line="276" w:lineRule="auto" w:after="120"/>
        <w:ind w:firstLine="357"/>
        <w:jc w:val="both"/>
      </w:pPr>
      <w:r>
        <w:rPr>
          <w:rFonts w:ascii="Calibri" w:hAnsi="Calibri"/>
          <w:color w:val="262626"/>
          <w:sz w:val="22"/>
        </w:rPr>
        <w:t>Đã là đúng giờ. Bù lại hôm qua. Thôi, tối nay mình về sớm để mà tránh nét đá banh. Chút về đi bảo mình đi về không được. Rồi, xin mời chúng ta đứng lên chúng ta cầu quyền. Trước khi chúng ta về.</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LƯỢC SỬ HỘI THÁNH TIN LÀNH VIỆT NAM — TOÀN TẬP 3 NGÀY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